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42A2" w:rsidRDefault="009642A2" w:rsidP="009642A2">
      <w:pPr>
        <w:pStyle w:val="Heading2"/>
      </w:pPr>
      <w:r>
        <w:rPr>
          <w:rFonts w:ascii="Calibri" w:hAnsi="Calibri" w:cs="Calibri"/>
        </w:rPr>
        <w:t>🧾</w:t>
      </w:r>
      <w:r>
        <w:t xml:space="preserve"> BÀI TẬP 7: KIỂM THỬ QUY TRÌNH</w:t>
      </w:r>
    </w:p>
    <w:p w:rsidR="009642A2" w:rsidRDefault="009642A2" w:rsidP="00161169">
      <w:pPr>
        <w:pStyle w:val="NormalWeb"/>
      </w:pPr>
      <w:proofErr w:type="spellStart"/>
      <w:r>
        <w:rPr>
          <w:rStyle w:val="Strong"/>
        </w:rPr>
        <w:t>Sinh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viên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thực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hiện</w:t>
      </w:r>
      <w:proofErr w:type="spellEnd"/>
      <w:r>
        <w:rPr>
          <w:rStyle w:val="Strong"/>
        </w:rPr>
        <w:t>:</w:t>
      </w:r>
      <w:r>
        <w:t xml:space="preserve">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Hoàng</w:t>
      </w:r>
      <w:proofErr w:type="spellEnd"/>
      <w:r>
        <w:t xml:space="preserve"> Lam </w:t>
      </w:r>
      <w:proofErr w:type="spellStart"/>
      <w:r>
        <w:t>Trường</w:t>
      </w:r>
      <w:proofErr w:type="spellEnd"/>
      <w:r>
        <w:br/>
      </w:r>
      <w:r>
        <w:rPr>
          <w:rStyle w:val="Strong"/>
        </w:rPr>
        <w:t>MSSV:</w:t>
      </w:r>
      <w:r>
        <w:t xml:space="preserve"> 3121411218</w:t>
      </w:r>
      <w:r>
        <w:br/>
      </w:r>
      <w:proofErr w:type="spellStart"/>
      <w:r>
        <w:rPr>
          <w:rStyle w:val="Strong"/>
        </w:rPr>
        <w:t>Môn</w:t>
      </w:r>
      <w:proofErr w:type="spellEnd"/>
      <w:r>
        <w:rPr>
          <w:rStyle w:val="Strong"/>
        </w:rPr>
        <w:t>:</w:t>
      </w:r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br/>
      </w:r>
      <w:proofErr w:type="spellStart"/>
      <w:r>
        <w:rPr>
          <w:rStyle w:val="Strong"/>
        </w:rPr>
        <w:t>Trường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Đại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học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Sài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Gòn</w:t>
      </w:r>
      <w:proofErr w:type="spellEnd"/>
      <w:r>
        <w:rPr>
          <w:rStyle w:val="Strong"/>
        </w:rPr>
        <w:t xml:space="preserve"> – </w:t>
      </w:r>
      <w:proofErr w:type="spellStart"/>
      <w:r>
        <w:rPr>
          <w:rStyle w:val="Strong"/>
        </w:rPr>
        <w:t>Khoa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Công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nghệ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Thông</w:t>
      </w:r>
      <w:proofErr w:type="spellEnd"/>
      <w:r>
        <w:rPr>
          <w:rStyle w:val="Strong"/>
        </w:rPr>
        <w:t xml:space="preserve"> tin</w:t>
      </w:r>
    </w:p>
    <w:p w:rsidR="009642A2" w:rsidRDefault="009642A2" w:rsidP="009642A2">
      <w:pPr>
        <w:pStyle w:val="Heading1"/>
      </w:pPr>
      <w:r>
        <w:t xml:space="preserve">1.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</w:p>
    <w:p w:rsidR="009642A2" w:rsidRDefault="009642A2" w:rsidP="009642A2">
      <w:pPr>
        <w:pStyle w:val="NormalWeb"/>
      </w:pPr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liệt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rPr>
          <w:rStyle w:val="Strong"/>
        </w:rPr>
        <w:t>ngữ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cảnh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kiểm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thử</w:t>
      </w:r>
      <w:proofErr w:type="spellEnd"/>
      <w:r>
        <w:rPr>
          <w:rStyle w:val="Strong"/>
        </w:rPr>
        <w:t xml:space="preserve"> (test context)</w:t>
      </w:r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,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rPr>
          <w:rStyle w:val="Strong"/>
        </w:rPr>
        <w:t>phê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duyệt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chứng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từ</w:t>
      </w:r>
      <w:proofErr w:type="spellEnd"/>
      <w:r>
        <w:rPr>
          <w:rStyle w:val="Strong"/>
        </w:rPr>
        <w:t xml:space="preserve"> “Carry Forward” </w:t>
      </w:r>
      <w:proofErr w:type="spellStart"/>
      <w:r>
        <w:rPr>
          <w:rStyle w:val="Strong"/>
        </w:rPr>
        <w:t>hoặc</w:t>
      </w:r>
      <w:proofErr w:type="spellEnd"/>
      <w:r>
        <w:rPr>
          <w:rStyle w:val="Strong"/>
        </w:rPr>
        <w:t xml:space="preserve"> “Write-Offs”</w:t>
      </w:r>
      <w:r>
        <w:t>.</w:t>
      </w:r>
      <w:r>
        <w:br/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,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rPr>
          <w:rStyle w:val="Strong"/>
        </w:rPr>
        <w:t>dữ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liệu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cần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thiết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cho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mỗi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quy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trình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rPr>
          <w:rStyle w:val="Strong"/>
        </w:rPr>
        <w:t>kiểm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thử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hộp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đen</w:t>
      </w:r>
      <w:proofErr w:type="spellEnd"/>
      <w:r>
        <w:rPr>
          <w:rStyle w:val="Strong"/>
        </w:rPr>
        <w:t xml:space="preserve"> (Black-box Testing)</w:t>
      </w:r>
      <w:r>
        <w:t>.</w:t>
      </w:r>
    </w:p>
    <w:p w:rsidR="009642A2" w:rsidRDefault="009642A2" w:rsidP="009642A2"/>
    <w:p w:rsidR="009642A2" w:rsidRDefault="009642A2" w:rsidP="009642A2">
      <w:pPr>
        <w:pStyle w:val="Heading1"/>
      </w:pPr>
      <w:r>
        <w:t xml:space="preserve">2. </w:t>
      </w:r>
      <w:proofErr w:type="spellStart"/>
      <w:r>
        <w:t>Tóm</w:t>
      </w:r>
      <w:proofErr w:type="spellEnd"/>
      <w:r>
        <w:t xml:space="preserve"> </w:t>
      </w:r>
      <w:proofErr w:type="spellStart"/>
      <w:r>
        <w:t>tắt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thể</w:t>
      </w:r>
      <w:proofErr w:type="spellEnd"/>
    </w:p>
    <w:p w:rsidR="009642A2" w:rsidRDefault="009642A2" w:rsidP="009642A2">
      <w:pPr>
        <w:pStyle w:val="NormalWeb"/>
      </w:pP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phê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“Carry Forward” </w:t>
      </w:r>
      <w:proofErr w:type="spellStart"/>
      <w:r>
        <w:t>hoặc</w:t>
      </w:r>
      <w:proofErr w:type="spellEnd"/>
      <w:r>
        <w:t xml:space="preserve"> “Write-Offs”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:rsidR="009642A2" w:rsidRDefault="009642A2" w:rsidP="009642A2">
      <w:pPr>
        <w:pStyle w:val="NormalWeb"/>
        <w:numPr>
          <w:ilvl w:val="0"/>
          <w:numId w:val="10"/>
        </w:numPr>
      </w:pPr>
      <w:r>
        <w:rPr>
          <w:rStyle w:val="Strong"/>
        </w:rPr>
        <w:t>Preparer</w:t>
      </w:r>
      <w:r>
        <w:t xml:space="preserve">: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(Pending).</w:t>
      </w:r>
    </w:p>
    <w:p w:rsidR="009642A2" w:rsidRDefault="009642A2" w:rsidP="009642A2">
      <w:pPr>
        <w:pStyle w:val="NormalWeb"/>
        <w:numPr>
          <w:ilvl w:val="0"/>
          <w:numId w:val="10"/>
        </w:numPr>
      </w:pPr>
      <w:r>
        <w:rPr>
          <w:rStyle w:val="Strong"/>
        </w:rPr>
        <w:t>Sales Approver</w:t>
      </w:r>
      <w:r>
        <w:t xml:space="preserve">: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phê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chối</w:t>
      </w:r>
      <w:proofErr w:type="spellEnd"/>
      <w:r>
        <w:t xml:space="preserve"> (Open).</w:t>
      </w:r>
    </w:p>
    <w:p w:rsidR="009642A2" w:rsidRDefault="009642A2" w:rsidP="009642A2">
      <w:pPr>
        <w:pStyle w:val="NormalWeb"/>
        <w:numPr>
          <w:ilvl w:val="0"/>
          <w:numId w:val="10"/>
        </w:numPr>
      </w:pPr>
      <w:r>
        <w:rPr>
          <w:rStyle w:val="Strong"/>
        </w:rPr>
        <w:t>Division Head</w:t>
      </w:r>
      <w:r>
        <w:t xml:space="preserve">: </w:t>
      </w:r>
      <w:proofErr w:type="spellStart"/>
      <w:r>
        <w:t>Phê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chối</w:t>
      </w:r>
      <w:proofErr w:type="spellEnd"/>
      <w:r>
        <w:t xml:space="preserve"> (Open).</w:t>
      </w:r>
    </w:p>
    <w:p w:rsidR="009642A2" w:rsidRDefault="009642A2" w:rsidP="009642A2">
      <w:pPr>
        <w:pStyle w:val="NormalWeb"/>
        <w:numPr>
          <w:ilvl w:val="0"/>
          <w:numId w:val="10"/>
        </w:numPr>
      </w:pPr>
      <w:r>
        <w:rPr>
          <w:rStyle w:val="Strong"/>
        </w:rPr>
        <w:t>Functional Controller</w:t>
      </w:r>
      <w:r>
        <w:t xml:space="preserve">: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(Open).</w:t>
      </w:r>
    </w:p>
    <w:p w:rsidR="009642A2" w:rsidRDefault="009642A2" w:rsidP="009642A2">
      <w:pPr>
        <w:pStyle w:val="NormalWeb"/>
        <w:numPr>
          <w:ilvl w:val="0"/>
          <w:numId w:val="10"/>
        </w:numPr>
      </w:pPr>
      <w:r>
        <w:rPr>
          <w:rStyle w:val="Strong"/>
        </w:rPr>
        <w:t>Managing Director</w:t>
      </w:r>
      <w:r>
        <w:t xml:space="preserve">: </w:t>
      </w:r>
      <w:proofErr w:type="spellStart"/>
      <w:r>
        <w:t>Phê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(Open).</w:t>
      </w:r>
    </w:p>
    <w:p w:rsidR="009642A2" w:rsidRDefault="009642A2" w:rsidP="009642A2">
      <w:pPr>
        <w:pStyle w:val="NormalWeb"/>
        <w:numPr>
          <w:ilvl w:val="0"/>
          <w:numId w:val="10"/>
        </w:numPr>
      </w:pPr>
      <w:r>
        <w:rPr>
          <w:rStyle w:val="Strong"/>
        </w:rPr>
        <w:t>Audit Approver</w:t>
      </w:r>
      <w:r>
        <w:t xml:space="preserve">: </w:t>
      </w:r>
      <w:proofErr w:type="spellStart"/>
      <w:r>
        <w:t>Xem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(Open).</w:t>
      </w:r>
    </w:p>
    <w:p w:rsidR="009642A2" w:rsidRDefault="009642A2" w:rsidP="009642A2">
      <w:pPr>
        <w:pStyle w:val="NormalWeb"/>
        <w:numPr>
          <w:ilvl w:val="0"/>
          <w:numId w:val="10"/>
        </w:numPr>
      </w:pPr>
      <w:r>
        <w:rPr>
          <w:rStyle w:val="Strong"/>
        </w:rPr>
        <w:t>ARIS Approver</w:t>
      </w:r>
      <w:r>
        <w:t xml:space="preserve">: </w:t>
      </w:r>
      <w:proofErr w:type="spellStart"/>
      <w:r>
        <w:t>Phê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chối</w:t>
      </w:r>
      <w:proofErr w:type="spellEnd"/>
      <w:r>
        <w:t xml:space="preserve"> (Close).</w:t>
      </w:r>
    </w:p>
    <w:p w:rsidR="009642A2" w:rsidRDefault="009642A2" w:rsidP="009642A2"/>
    <w:p w:rsidR="009642A2" w:rsidRDefault="009642A2" w:rsidP="009642A2">
      <w:pPr>
        <w:pStyle w:val="Heading1"/>
      </w:pPr>
      <w:r>
        <w:t xml:space="preserve">3.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(WF_1 → WF_14)</w:t>
      </w:r>
    </w:p>
    <w:p w:rsidR="009642A2" w:rsidRDefault="009642A2" w:rsidP="009642A2"/>
    <w:p w:rsidR="009642A2" w:rsidRDefault="009642A2" w:rsidP="009642A2">
      <w:pPr>
        <w:pStyle w:val="Heading2"/>
      </w:pPr>
      <w:r>
        <w:rPr>
          <w:rStyle w:val="Strong"/>
          <w:b/>
          <w:bCs/>
        </w:rPr>
        <w:t>WF_1: Full Approval Flow (TA ≥ 100.000)</w:t>
      </w:r>
    </w:p>
    <w:p w:rsidR="009642A2" w:rsidRDefault="009642A2" w:rsidP="009642A2">
      <w:pPr>
        <w:pStyle w:val="NormalWeb"/>
      </w:pPr>
      <w:proofErr w:type="spellStart"/>
      <w:r>
        <w:rPr>
          <w:rStyle w:val="Strong"/>
        </w:rPr>
        <w:t>Mô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tả</w:t>
      </w:r>
      <w:proofErr w:type="spellEnd"/>
      <w:r>
        <w:rPr>
          <w:rStyle w:val="Strong"/>
        </w:rPr>
        <w:t>:</w:t>
      </w:r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“Approve”,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>.</w:t>
      </w:r>
    </w:p>
    <w:p w:rsidR="009642A2" w:rsidRDefault="009642A2" w:rsidP="009642A2">
      <w:pPr>
        <w:pStyle w:val="NormalWeb"/>
      </w:pPr>
      <w:proofErr w:type="spellStart"/>
      <w:r>
        <w:rPr>
          <w:rStyle w:val="Strong"/>
        </w:rPr>
        <w:t>Ngữ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cảnh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kiểm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thử</w:t>
      </w:r>
      <w:proofErr w:type="spellEnd"/>
      <w:r>
        <w:rPr>
          <w:rStyle w:val="Strong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7"/>
        <w:gridCol w:w="3541"/>
        <w:gridCol w:w="1594"/>
        <w:gridCol w:w="830"/>
        <w:gridCol w:w="2248"/>
      </w:tblGrid>
      <w:tr w:rsidR="009642A2" w:rsidTr="009642A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642A2" w:rsidRDefault="009642A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Step</w:t>
            </w:r>
          </w:p>
        </w:tc>
        <w:tc>
          <w:tcPr>
            <w:tcW w:w="0" w:type="auto"/>
            <w:vAlign w:val="center"/>
            <w:hideMark/>
          </w:tcPr>
          <w:p w:rsidR="009642A2" w:rsidRDefault="009642A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:rsidR="009642A2" w:rsidRDefault="009642A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:rsidR="009642A2" w:rsidRDefault="009642A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:rsidR="009642A2" w:rsidRDefault="009642A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Expected Result</w:t>
            </w:r>
          </w:p>
        </w:tc>
      </w:tr>
      <w:tr w:rsidR="009642A2" w:rsidTr="009642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42A2" w:rsidRDefault="009642A2"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9642A2" w:rsidRDefault="009642A2">
            <w:r>
              <w:t>Create a new "Carry Forward"/"Write-Offs" document</w:t>
            </w:r>
          </w:p>
        </w:tc>
        <w:tc>
          <w:tcPr>
            <w:tcW w:w="0" w:type="auto"/>
            <w:vAlign w:val="center"/>
            <w:hideMark/>
          </w:tcPr>
          <w:p w:rsidR="009642A2" w:rsidRDefault="009642A2">
            <w:r>
              <w:t>Preparer</w:t>
            </w:r>
          </w:p>
        </w:tc>
        <w:tc>
          <w:tcPr>
            <w:tcW w:w="0" w:type="auto"/>
            <w:vAlign w:val="center"/>
            <w:hideMark/>
          </w:tcPr>
          <w:p w:rsidR="009642A2" w:rsidRDefault="009642A2">
            <w:r>
              <w:t>Pending</w:t>
            </w:r>
          </w:p>
        </w:tc>
        <w:tc>
          <w:tcPr>
            <w:tcW w:w="0" w:type="auto"/>
            <w:vAlign w:val="center"/>
            <w:hideMark/>
          </w:tcPr>
          <w:p w:rsidR="009642A2" w:rsidRDefault="009642A2">
            <w:r>
              <w:t>Document created successfully</w:t>
            </w:r>
          </w:p>
        </w:tc>
      </w:tr>
      <w:tr w:rsidR="009642A2" w:rsidTr="009642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42A2" w:rsidRDefault="009642A2">
            <w:r>
              <w:t>2</w:t>
            </w:r>
          </w:p>
        </w:tc>
        <w:tc>
          <w:tcPr>
            <w:tcW w:w="0" w:type="auto"/>
            <w:vAlign w:val="center"/>
            <w:hideMark/>
          </w:tcPr>
          <w:p w:rsidR="009642A2" w:rsidRDefault="009642A2">
            <w:r>
              <w:t>Approve</w:t>
            </w:r>
          </w:p>
        </w:tc>
        <w:tc>
          <w:tcPr>
            <w:tcW w:w="0" w:type="auto"/>
            <w:vAlign w:val="center"/>
            <w:hideMark/>
          </w:tcPr>
          <w:p w:rsidR="009642A2" w:rsidRDefault="009642A2">
            <w:r>
              <w:t>Sales Approver</w:t>
            </w:r>
          </w:p>
        </w:tc>
        <w:tc>
          <w:tcPr>
            <w:tcW w:w="0" w:type="auto"/>
            <w:vAlign w:val="center"/>
            <w:hideMark/>
          </w:tcPr>
          <w:p w:rsidR="009642A2" w:rsidRDefault="009642A2">
            <w:r>
              <w:t>Open</w:t>
            </w:r>
          </w:p>
        </w:tc>
        <w:tc>
          <w:tcPr>
            <w:tcW w:w="0" w:type="auto"/>
            <w:vAlign w:val="center"/>
            <w:hideMark/>
          </w:tcPr>
          <w:p w:rsidR="009642A2" w:rsidRDefault="009642A2">
            <w:r>
              <w:t>Forward to Division Head</w:t>
            </w:r>
          </w:p>
        </w:tc>
      </w:tr>
      <w:tr w:rsidR="009642A2" w:rsidTr="009642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42A2" w:rsidRDefault="009642A2">
            <w:r>
              <w:t>3</w:t>
            </w:r>
          </w:p>
        </w:tc>
        <w:tc>
          <w:tcPr>
            <w:tcW w:w="0" w:type="auto"/>
            <w:vAlign w:val="center"/>
            <w:hideMark/>
          </w:tcPr>
          <w:p w:rsidR="009642A2" w:rsidRDefault="009642A2">
            <w:r>
              <w:t>Approve</w:t>
            </w:r>
          </w:p>
        </w:tc>
        <w:tc>
          <w:tcPr>
            <w:tcW w:w="0" w:type="auto"/>
            <w:vAlign w:val="center"/>
            <w:hideMark/>
          </w:tcPr>
          <w:p w:rsidR="009642A2" w:rsidRDefault="009642A2">
            <w:r>
              <w:t>Division Head</w:t>
            </w:r>
          </w:p>
        </w:tc>
        <w:tc>
          <w:tcPr>
            <w:tcW w:w="0" w:type="auto"/>
            <w:vAlign w:val="center"/>
            <w:hideMark/>
          </w:tcPr>
          <w:p w:rsidR="009642A2" w:rsidRDefault="009642A2">
            <w:r>
              <w:t>Open</w:t>
            </w:r>
          </w:p>
        </w:tc>
        <w:tc>
          <w:tcPr>
            <w:tcW w:w="0" w:type="auto"/>
            <w:vAlign w:val="center"/>
            <w:hideMark/>
          </w:tcPr>
          <w:p w:rsidR="009642A2" w:rsidRDefault="009642A2">
            <w:r>
              <w:t>Forward to Functional Controller</w:t>
            </w:r>
          </w:p>
        </w:tc>
      </w:tr>
      <w:tr w:rsidR="009642A2" w:rsidTr="009642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42A2" w:rsidRDefault="009642A2">
            <w:r>
              <w:t>4</w:t>
            </w:r>
          </w:p>
        </w:tc>
        <w:tc>
          <w:tcPr>
            <w:tcW w:w="0" w:type="auto"/>
            <w:vAlign w:val="center"/>
            <w:hideMark/>
          </w:tcPr>
          <w:p w:rsidR="009642A2" w:rsidRDefault="009642A2">
            <w:r>
              <w:t>Approve</w:t>
            </w:r>
          </w:p>
        </w:tc>
        <w:tc>
          <w:tcPr>
            <w:tcW w:w="0" w:type="auto"/>
            <w:vAlign w:val="center"/>
            <w:hideMark/>
          </w:tcPr>
          <w:p w:rsidR="009642A2" w:rsidRDefault="009642A2">
            <w:r>
              <w:t>Functional Controller</w:t>
            </w:r>
          </w:p>
        </w:tc>
        <w:tc>
          <w:tcPr>
            <w:tcW w:w="0" w:type="auto"/>
            <w:vAlign w:val="center"/>
            <w:hideMark/>
          </w:tcPr>
          <w:p w:rsidR="009642A2" w:rsidRDefault="009642A2">
            <w:r>
              <w:t>Open</w:t>
            </w:r>
          </w:p>
        </w:tc>
        <w:tc>
          <w:tcPr>
            <w:tcW w:w="0" w:type="auto"/>
            <w:vAlign w:val="center"/>
            <w:hideMark/>
          </w:tcPr>
          <w:p w:rsidR="009642A2" w:rsidRDefault="009642A2">
            <w:r>
              <w:t>Forward to Managing Director</w:t>
            </w:r>
          </w:p>
        </w:tc>
      </w:tr>
      <w:tr w:rsidR="009642A2" w:rsidTr="009642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42A2" w:rsidRDefault="009642A2">
            <w:r>
              <w:t>5</w:t>
            </w:r>
          </w:p>
        </w:tc>
        <w:tc>
          <w:tcPr>
            <w:tcW w:w="0" w:type="auto"/>
            <w:vAlign w:val="center"/>
            <w:hideMark/>
          </w:tcPr>
          <w:p w:rsidR="009642A2" w:rsidRDefault="009642A2">
            <w:r>
              <w:t>Approve</w:t>
            </w:r>
          </w:p>
        </w:tc>
        <w:tc>
          <w:tcPr>
            <w:tcW w:w="0" w:type="auto"/>
            <w:vAlign w:val="center"/>
            <w:hideMark/>
          </w:tcPr>
          <w:p w:rsidR="009642A2" w:rsidRDefault="009642A2">
            <w:r>
              <w:t>Managing Director</w:t>
            </w:r>
          </w:p>
        </w:tc>
        <w:tc>
          <w:tcPr>
            <w:tcW w:w="0" w:type="auto"/>
            <w:vAlign w:val="center"/>
            <w:hideMark/>
          </w:tcPr>
          <w:p w:rsidR="009642A2" w:rsidRDefault="009642A2">
            <w:r>
              <w:t>Open</w:t>
            </w:r>
          </w:p>
        </w:tc>
        <w:tc>
          <w:tcPr>
            <w:tcW w:w="0" w:type="auto"/>
            <w:vAlign w:val="center"/>
            <w:hideMark/>
          </w:tcPr>
          <w:p w:rsidR="009642A2" w:rsidRDefault="009642A2">
            <w:r>
              <w:t>Forward to Audit Approver</w:t>
            </w:r>
          </w:p>
        </w:tc>
      </w:tr>
      <w:tr w:rsidR="009642A2" w:rsidTr="009642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42A2" w:rsidRDefault="009642A2">
            <w:r>
              <w:t>6</w:t>
            </w:r>
          </w:p>
        </w:tc>
        <w:tc>
          <w:tcPr>
            <w:tcW w:w="0" w:type="auto"/>
            <w:vAlign w:val="center"/>
            <w:hideMark/>
          </w:tcPr>
          <w:p w:rsidR="009642A2" w:rsidRDefault="009642A2">
            <w:r>
              <w:t>Approve</w:t>
            </w:r>
          </w:p>
        </w:tc>
        <w:tc>
          <w:tcPr>
            <w:tcW w:w="0" w:type="auto"/>
            <w:vAlign w:val="center"/>
            <w:hideMark/>
          </w:tcPr>
          <w:p w:rsidR="009642A2" w:rsidRDefault="009642A2">
            <w:r>
              <w:t>Audit Approver</w:t>
            </w:r>
          </w:p>
        </w:tc>
        <w:tc>
          <w:tcPr>
            <w:tcW w:w="0" w:type="auto"/>
            <w:vAlign w:val="center"/>
            <w:hideMark/>
          </w:tcPr>
          <w:p w:rsidR="009642A2" w:rsidRDefault="009642A2">
            <w:r>
              <w:t>Open</w:t>
            </w:r>
          </w:p>
        </w:tc>
        <w:tc>
          <w:tcPr>
            <w:tcW w:w="0" w:type="auto"/>
            <w:vAlign w:val="center"/>
            <w:hideMark/>
          </w:tcPr>
          <w:p w:rsidR="009642A2" w:rsidRDefault="009642A2">
            <w:r>
              <w:t>Forward to ARIS Approver</w:t>
            </w:r>
          </w:p>
        </w:tc>
      </w:tr>
      <w:tr w:rsidR="009642A2" w:rsidTr="009642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42A2" w:rsidRDefault="009642A2">
            <w:r>
              <w:t>7</w:t>
            </w:r>
          </w:p>
        </w:tc>
        <w:tc>
          <w:tcPr>
            <w:tcW w:w="0" w:type="auto"/>
            <w:vAlign w:val="center"/>
            <w:hideMark/>
          </w:tcPr>
          <w:p w:rsidR="009642A2" w:rsidRDefault="009642A2">
            <w:r>
              <w:t>Approve</w:t>
            </w:r>
          </w:p>
        </w:tc>
        <w:tc>
          <w:tcPr>
            <w:tcW w:w="0" w:type="auto"/>
            <w:vAlign w:val="center"/>
            <w:hideMark/>
          </w:tcPr>
          <w:p w:rsidR="009642A2" w:rsidRDefault="009642A2">
            <w:r>
              <w:t>ARIS Approver</w:t>
            </w:r>
          </w:p>
        </w:tc>
        <w:tc>
          <w:tcPr>
            <w:tcW w:w="0" w:type="auto"/>
            <w:vAlign w:val="center"/>
            <w:hideMark/>
          </w:tcPr>
          <w:p w:rsidR="009642A2" w:rsidRDefault="009642A2">
            <w:r>
              <w:t>Close</w:t>
            </w:r>
          </w:p>
        </w:tc>
        <w:tc>
          <w:tcPr>
            <w:tcW w:w="0" w:type="auto"/>
            <w:vAlign w:val="center"/>
            <w:hideMark/>
          </w:tcPr>
          <w:p w:rsidR="009642A2" w:rsidRDefault="009642A2">
            <w:r>
              <w:t>Process ends successfully</w:t>
            </w:r>
          </w:p>
        </w:tc>
      </w:tr>
    </w:tbl>
    <w:p w:rsidR="009642A2" w:rsidRDefault="009642A2" w:rsidP="009642A2">
      <w:pPr>
        <w:pStyle w:val="NormalWeb"/>
      </w:pPr>
      <w:proofErr w:type="spellStart"/>
      <w:r>
        <w:rPr>
          <w:rStyle w:val="Strong"/>
        </w:rPr>
        <w:t>Dữ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liệu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kiểm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thử</w:t>
      </w:r>
      <w:proofErr w:type="spellEnd"/>
      <w:r>
        <w:rPr>
          <w:rStyle w:val="Strong"/>
        </w:rPr>
        <w:t xml:space="preserve"> (Black-box):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2"/>
        <w:gridCol w:w="3129"/>
        <w:gridCol w:w="1389"/>
      </w:tblGrid>
      <w:tr w:rsidR="009642A2" w:rsidTr="009642A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642A2" w:rsidRDefault="009642A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9642A2" w:rsidRDefault="009642A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Valid Input</w:t>
            </w:r>
          </w:p>
        </w:tc>
        <w:tc>
          <w:tcPr>
            <w:tcW w:w="0" w:type="auto"/>
            <w:vAlign w:val="center"/>
            <w:hideMark/>
          </w:tcPr>
          <w:p w:rsidR="009642A2" w:rsidRDefault="009642A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Invalid Input</w:t>
            </w:r>
          </w:p>
        </w:tc>
      </w:tr>
      <w:tr w:rsidR="009642A2" w:rsidTr="009642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42A2" w:rsidRDefault="009642A2">
            <w:r>
              <w:t>Total Amount (TA)</w:t>
            </w:r>
          </w:p>
        </w:tc>
        <w:tc>
          <w:tcPr>
            <w:tcW w:w="0" w:type="auto"/>
            <w:vAlign w:val="center"/>
            <w:hideMark/>
          </w:tcPr>
          <w:p w:rsidR="009642A2" w:rsidRDefault="009642A2">
            <w:r>
              <w:t>≥ 100,000</w:t>
            </w:r>
          </w:p>
        </w:tc>
        <w:tc>
          <w:tcPr>
            <w:tcW w:w="0" w:type="auto"/>
            <w:vAlign w:val="center"/>
            <w:hideMark/>
          </w:tcPr>
          <w:p w:rsidR="009642A2" w:rsidRDefault="009642A2">
            <w:r>
              <w:t>&lt; 100,000</w:t>
            </w:r>
          </w:p>
        </w:tc>
      </w:tr>
      <w:tr w:rsidR="009642A2" w:rsidTr="009642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42A2" w:rsidRDefault="009642A2">
            <w:r>
              <w:t>Document Type</w:t>
            </w:r>
          </w:p>
        </w:tc>
        <w:tc>
          <w:tcPr>
            <w:tcW w:w="0" w:type="auto"/>
            <w:vAlign w:val="center"/>
            <w:hideMark/>
          </w:tcPr>
          <w:p w:rsidR="009642A2" w:rsidRDefault="009642A2">
            <w:r>
              <w:t>Carry Forward / Write-Offs</w:t>
            </w:r>
          </w:p>
        </w:tc>
        <w:tc>
          <w:tcPr>
            <w:tcW w:w="0" w:type="auto"/>
            <w:vAlign w:val="center"/>
            <w:hideMark/>
          </w:tcPr>
          <w:p w:rsidR="009642A2" w:rsidRDefault="009642A2">
            <w:r>
              <w:t>Other</w:t>
            </w:r>
          </w:p>
        </w:tc>
      </w:tr>
      <w:tr w:rsidR="009642A2" w:rsidTr="009642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42A2" w:rsidRDefault="009642A2">
            <w:r>
              <w:t>Role Sequence</w:t>
            </w:r>
          </w:p>
        </w:tc>
        <w:tc>
          <w:tcPr>
            <w:tcW w:w="0" w:type="auto"/>
            <w:vAlign w:val="center"/>
            <w:hideMark/>
          </w:tcPr>
          <w:p w:rsidR="009642A2" w:rsidRDefault="009642A2">
            <w:r>
              <w:t>P→SA→DH→FC→MD→AA→ARIS</w:t>
            </w:r>
          </w:p>
        </w:tc>
        <w:tc>
          <w:tcPr>
            <w:tcW w:w="0" w:type="auto"/>
            <w:vAlign w:val="center"/>
            <w:hideMark/>
          </w:tcPr>
          <w:p w:rsidR="009642A2" w:rsidRDefault="009642A2">
            <w:r>
              <w:t>Skipped step</w:t>
            </w:r>
          </w:p>
        </w:tc>
      </w:tr>
    </w:tbl>
    <w:p w:rsidR="009642A2" w:rsidRDefault="009642A2" w:rsidP="009642A2">
      <w:pPr>
        <w:pStyle w:val="NormalWeb"/>
      </w:pPr>
      <w:proofErr w:type="spellStart"/>
      <w:r>
        <w:rPr>
          <w:rStyle w:val="Strong"/>
        </w:rPr>
        <w:t>Phân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tích</w:t>
      </w:r>
      <w:proofErr w:type="spellEnd"/>
      <w:r>
        <w:rPr>
          <w:rStyle w:val="Strong"/>
        </w:rPr>
        <w:t>:</w:t>
      </w:r>
      <w:r>
        <w:br/>
        <w:t xml:space="preserve">→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hộp</w:t>
      </w:r>
      <w:proofErr w:type="spellEnd"/>
      <w:r>
        <w:t xml:space="preserve"> </w:t>
      </w:r>
      <w:proofErr w:type="spellStart"/>
      <w:r>
        <w:t>đen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rằng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,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phê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.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trong</w:t>
      </w:r>
      <w:proofErr w:type="spellEnd"/>
      <w:r>
        <w:t>.</w:t>
      </w:r>
    </w:p>
    <w:p w:rsidR="009642A2" w:rsidRDefault="009642A2" w:rsidP="009642A2"/>
    <w:p w:rsidR="009642A2" w:rsidRDefault="009642A2" w:rsidP="009642A2">
      <w:pPr>
        <w:pStyle w:val="Heading2"/>
      </w:pPr>
      <w:r>
        <w:rPr>
          <w:rStyle w:val="Strong"/>
          <w:b/>
          <w:bCs/>
        </w:rPr>
        <w:t>WF_2: Disapprove (TA ≥ 100.000) at 2.2 (Sales Approver)</w:t>
      </w:r>
    </w:p>
    <w:p w:rsidR="009642A2" w:rsidRDefault="009642A2" w:rsidP="009642A2">
      <w:pPr>
        <w:pStyle w:val="NormalWeb"/>
      </w:pPr>
      <w:proofErr w:type="spellStart"/>
      <w:r>
        <w:rPr>
          <w:rStyle w:val="Strong"/>
        </w:rPr>
        <w:t>Mô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tả</w:t>
      </w:r>
      <w:proofErr w:type="spellEnd"/>
      <w:r>
        <w:rPr>
          <w:rStyle w:val="Strong"/>
        </w:rPr>
        <w:t>:</w:t>
      </w:r>
      <w:r>
        <w:t xml:space="preserve"> Sales Approver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chối</w:t>
      </w:r>
      <w:proofErr w:type="spellEnd"/>
      <w:r>
        <w:t xml:space="preserve">,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quay </w:t>
      </w:r>
      <w:proofErr w:type="spellStart"/>
      <w:r>
        <w:t>lại</w:t>
      </w:r>
      <w:proofErr w:type="spellEnd"/>
      <w:r>
        <w:t xml:space="preserve"> Preparer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7"/>
        <w:gridCol w:w="2101"/>
        <w:gridCol w:w="2820"/>
        <w:gridCol w:w="1243"/>
        <w:gridCol w:w="2049"/>
      </w:tblGrid>
      <w:tr w:rsidR="009642A2" w:rsidTr="009642A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642A2" w:rsidRDefault="009642A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Step</w:t>
            </w:r>
          </w:p>
        </w:tc>
        <w:tc>
          <w:tcPr>
            <w:tcW w:w="0" w:type="auto"/>
            <w:vAlign w:val="center"/>
            <w:hideMark/>
          </w:tcPr>
          <w:p w:rsidR="009642A2" w:rsidRDefault="009642A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:rsidR="009642A2" w:rsidRDefault="009642A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:rsidR="009642A2" w:rsidRDefault="009642A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:rsidR="009642A2" w:rsidRDefault="009642A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Expected Result</w:t>
            </w:r>
          </w:p>
        </w:tc>
      </w:tr>
      <w:tr w:rsidR="009642A2" w:rsidTr="009642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42A2" w:rsidRDefault="009642A2"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9642A2" w:rsidRDefault="009642A2">
            <w:r>
              <w:t>Create document</w:t>
            </w:r>
          </w:p>
        </w:tc>
        <w:tc>
          <w:tcPr>
            <w:tcW w:w="0" w:type="auto"/>
            <w:vAlign w:val="center"/>
            <w:hideMark/>
          </w:tcPr>
          <w:p w:rsidR="009642A2" w:rsidRDefault="009642A2">
            <w:r>
              <w:t>Preparer</w:t>
            </w:r>
          </w:p>
        </w:tc>
        <w:tc>
          <w:tcPr>
            <w:tcW w:w="0" w:type="auto"/>
            <w:vAlign w:val="center"/>
            <w:hideMark/>
          </w:tcPr>
          <w:p w:rsidR="009642A2" w:rsidRDefault="009642A2">
            <w:r>
              <w:t>Pending</w:t>
            </w:r>
          </w:p>
        </w:tc>
        <w:tc>
          <w:tcPr>
            <w:tcW w:w="0" w:type="auto"/>
            <w:vAlign w:val="center"/>
            <w:hideMark/>
          </w:tcPr>
          <w:p w:rsidR="009642A2" w:rsidRDefault="009642A2">
            <w:r>
              <w:t>Created</w:t>
            </w:r>
          </w:p>
        </w:tc>
      </w:tr>
      <w:tr w:rsidR="009642A2" w:rsidTr="009642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42A2" w:rsidRDefault="009642A2">
            <w:r>
              <w:t>2</w:t>
            </w:r>
          </w:p>
        </w:tc>
        <w:tc>
          <w:tcPr>
            <w:tcW w:w="0" w:type="auto"/>
            <w:vAlign w:val="center"/>
            <w:hideMark/>
          </w:tcPr>
          <w:p w:rsidR="009642A2" w:rsidRDefault="009642A2">
            <w:r>
              <w:t>Disapprove</w:t>
            </w:r>
          </w:p>
        </w:tc>
        <w:tc>
          <w:tcPr>
            <w:tcW w:w="0" w:type="auto"/>
            <w:vAlign w:val="center"/>
            <w:hideMark/>
          </w:tcPr>
          <w:p w:rsidR="009642A2" w:rsidRDefault="009642A2">
            <w:r>
              <w:t>Sales Approver</w:t>
            </w:r>
          </w:p>
        </w:tc>
        <w:tc>
          <w:tcPr>
            <w:tcW w:w="0" w:type="auto"/>
            <w:vAlign w:val="center"/>
            <w:hideMark/>
          </w:tcPr>
          <w:p w:rsidR="009642A2" w:rsidRDefault="009642A2">
            <w:r>
              <w:t>Open</w:t>
            </w:r>
          </w:p>
        </w:tc>
        <w:tc>
          <w:tcPr>
            <w:tcW w:w="0" w:type="auto"/>
            <w:vAlign w:val="center"/>
            <w:hideMark/>
          </w:tcPr>
          <w:p w:rsidR="009642A2" w:rsidRDefault="009642A2">
            <w:r>
              <w:t>Return to Preparer</w:t>
            </w:r>
          </w:p>
        </w:tc>
      </w:tr>
      <w:tr w:rsidR="009642A2" w:rsidTr="009642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42A2" w:rsidRDefault="009642A2">
            <w:r>
              <w:t>3</w:t>
            </w:r>
          </w:p>
        </w:tc>
        <w:tc>
          <w:tcPr>
            <w:tcW w:w="0" w:type="auto"/>
            <w:vAlign w:val="center"/>
            <w:hideMark/>
          </w:tcPr>
          <w:p w:rsidR="009642A2" w:rsidRDefault="009642A2">
            <w:r>
              <w:t>Edit document and re-submit</w:t>
            </w:r>
          </w:p>
        </w:tc>
        <w:tc>
          <w:tcPr>
            <w:tcW w:w="0" w:type="auto"/>
            <w:vAlign w:val="center"/>
            <w:hideMark/>
          </w:tcPr>
          <w:p w:rsidR="009642A2" w:rsidRDefault="009642A2">
            <w:r>
              <w:t>Preparer</w:t>
            </w:r>
          </w:p>
        </w:tc>
        <w:tc>
          <w:tcPr>
            <w:tcW w:w="0" w:type="auto"/>
            <w:vAlign w:val="center"/>
            <w:hideMark/>
          </w:tcPr>
          <w:p w:rsidR="009642A2" w:rsidRDefault="009642A2">
            <w:r>
              <w:t>Return</w:t>
            </w:r>
          </w:p>
        </w:tc>
        <w:tc>
          <w:tcPr>
            <w:tcW w:w="0" w:type="auto"/>
            <w:vAlign w:val="center"/>
            <w:hideMark/>
          </w:tcPr>
          <w:p w:rsidR="009642A2" w:rsidRDefault="009642A2">
            <w:r>
              <w:t>Sent again to Sales Approver</w:t>
            </w:r>
          </w:p>
        </w:tc>
      </w:tr>
      <w:tr w:rsidR="009642A2" w:rsidTr="009642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42A2" w:rsidRDefault="009642A2">
            <w:r>
              <w:t>4–8</w:t>
            </w:r>
          </w:p>
        </w:tc>
        <w:tc>
          <w:tcPr>
            <w:tcW w:w="0" w:type="auto"/>
            <w:vAlign w:val="center"/>
            <w:hideMark/>
          </w:tcPr>
          <w:p w:rsidR="009642A2" w:rsidRDefault="009642A2">
            <w:r>
              <w:t>Approve through all levels</w:t>
            </w:r>
          </w:p>
        </w:tc>
        <w:tc>
          <w:tcPr>
            <w:tcW w:w="0" w:type="auto"/>
            <w:vAlign w:val="center"/>
            <w:hideMark/>
          </w:tcPr>
          <w:p w:rsidR="009642A2" w:rsidRDefault="009642A2">
            <w:r>
              <w:t>SA→DH→FC→MD→AA→ARIS</w:t>
            </w:r>
          </w:p>
        </w:tc>
        <w:tc>
          <w:tcPr>
            <w:tcW w:w="0" w:type="auto"/>
            <w:vAlign w:val="center"/>
            <w:hideMark/>
          </w:tcPr>
          <w:p w:rsidR="009642A2" w:rsidRDefault="009642A2">
            <w:proofErr w:type="spellStart"/>
            <w:r>
              <w:t>Open→Close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642A2" w:rsidRDefault="009642A2">
            <w:r>
              <w:t>Completed</w:t>
            </w:r>
          </w:p>
        </w:tc>
      </w:tr>
    </w:tbl>
    <w:p w:rsidR="009642A2" w:rsidRDefault="009642A2" w:rsidP="009642A2">
      <w:pPr>
        <w:pStyle w:val="NormalWeb"/>
      </w:pPr>
      <w:proofErr w:type="spellStart"/>
      <w:r>
        <w:rPr>
          <w:rStyle w:val="Strong"/>
        </w:rPr>
        <w:t>Dữ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liệu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kiểm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thử</w:t>
      </w:r>
      <w:proofErr w:type="spellEnd"/>
      <w:r>
        <w:rPr>
          <w:rStyle w:val="Strong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2"/>
        <w:gridCol w:w="1140"/>
        <w:gridCol w:w="2152"/>
      </w:tblGrid>
      <w:tr w:rsidR="009642A2" w:rsidTr="009642A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642A2" w:rsidRDefault="009642A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9642A2" w:rsidRDefault="009642A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Valid</w:t>
            </w:r>
          </w:p>
        </w:tc>
        <w:tc>
          <w:tcPr>
            <w:tcW w:w="0" w:type="auto"/>
            <w:vAlign w:val="center"/>
            <w:hideMark/>
          </w:tcPr>
          <w:p w:rsidR="009642A2" w:rsidRDefault="009642A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Invalid</w:t>
            </w:r>
          </w:p>
        </w:tc>
      </w:tr>
      <w:tr w:rsidR="009642A2" w:rsidTr="009642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42A2" w:rsidRDefault="009642A2">
            <w:r>
              <w:t>TA</w:t>
            </w:r>
          </w:p>
        </w:tc>
        <w:tc>
          <w:tcPr>
            <w:tcW w:w="0" w:type="auto"/>
            <w:vAlign w:val="center"/>
            <w:hideMark/>
          </w:tcPr>
          <w:p w:rsidR="009642A2" w:rsidRDefault="009642A2">
            <w:r>
              <w:t>≥100,000</w:t>
            </w:r>
          </w:p>
        </w:tc>
        <w:tc>
          <w:tcPr>
            <w:tcW w:w="0" w:type="auto"/>
            <w:vAlign w:val="center"/>
            <w:hideMark/>
          </w:tcPr>
          <w:p w:rsidR="009642A2" w:rsidRDefault="009642A2">
            <w:r>
              <w:t>&lt;100,000</w:t>
            </w:r>
          </w:p>
        </w:tc>
      </w:tr>
      <w:tr w:rsidR="009642A2" w:rsidTr="009642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42A2" w:rsidRDefault="009642A2">
            <w:r>
              <w:t>Sales Approver decision</w:t>
            </w:r>
          </w:p>
        </w:tc>
        <w:tc>
          <w:tcPr>
            <w:tcW w:w="0" w:type="auto"/>
            <w:vAlign w:val="center"/>
            <w:hideMark/>
          </w:tcPr>
          <w:p w:rsidR="009642A2" w:rsidRDefault="009642A2">
            <w:r>
              <w:t>Disapprove</w:t>
            </w:r>
          </w:p>
        </w:tc>
        <w:tc>
          <w:tcPr>
            <w:tcW w:w="0" w:type="auto"/>
            <w:vAlign w:val="center"/>
            <w:hideMark/>
          </w:tcPr>
          <w:p w:rsidR="009642A2" w:rsidRDefault="009642A2">
            <w:r>
              <w:t>Missing action</w:t>
            </w:r>
          </w:p>
        </w:tc>
      </w:tr>
      <w:tr w:rsidR="009642A2" w:rsidTr="009642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42A2" w:rsidRDefault="009642A2">
            <w:r>
              <w:t>Document status</w:t>
            </w:r>
          </w:p>
        </w:tc>
        <w:tc>
          <w:tcPr>
            <w:tcW w:w="0" w:type="auto"/>
            <w:vAlign w:val="center"/>
            <w:hideMark/>
          </w:tcPr>
          <w:p w:rsidR="009642A2" w:rsidRDefault="009642A2">
            <w:r>
              <w:t>Return</w:t>
            </w:r>
          </w:p>
        </w:tc>
        <w:tc>
          <w:tcPr>
            <w:tcW w:w="0" w:type="auto"/>
            <w:vAlign w:val="center"/>
            <w:hideMark/>
          </w:tcPr>
          <w:p w:rsidR="009642A2" w:rsidRDefault="009642A2">
            <w:r>
              <w:t>Skipped resubmission</w:t>
            </w:r>
          </w:p>
        </w:tc>
      </w:tr>
    </w:tbl>
    <w:p w:rsidR="009642A2" w:rsidRDefault="009642A2" w:rsidP="009642A2"/>
    <w:p w:rsidR="009642A2" w:rsidRDefault="009642A2" w:rsidP="009642A2">
      <w:pPr>
        <w:pStyle w:val="Heading2"/>
      </w:pPr>
      <w:r>
        <w:rPr>
          <w:rStyle w:val="Strong"/>
          <w:b/>
          <w:bCs/>
        </w:rPr>
        <w:t>WF_3: Disapprove (TA ≥ 100.000) at 3.2 (Division Head)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7"/>
        <w:gridCol w:w="1664"/>
        <w:gridCol w:w="2820"/>
        <w:gridCol w:w="1243"/>
        <w:gridCol w:w="2486"/>
      </w:tblGrid>
      <w:tr w:rsidR="009642A2" w:rsidTr="009642A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642A2" w:rsidRDefault="009642A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:rsidR="009642A2" w:rsidRDefault="009642A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:rsidR="009642A2" w:rsidRDefault="009642A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:rsidR="009642A2" w:rsidRDefault="009642A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:rsidR="009642A2" w:rsidRDefault="009642A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Expected Result</w:t>
            </w:r>
          </w:p>
        </w:tc>
      </w:tr>
      <w:tr w:rsidR="009642A2" w:rsidTr="009642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42A2" w:rsidRDefault="009642A2"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9642A2" w:rsidRDefault="009642A2">
            <w:r>
              <w:t>Create document</w:t>
            </w:r>
          </w:p>
        </w:tc>
        <w:tc>
          <w:tcPr>
            <w:tcW w:w="0" w:type="auto"/>
            <w:vAlign w:val="center"/>
            <w:hideMark/>
          </w:tcPr>
          <w:p w:rsidR="009642A2" w:rsidRDefault="009642A2">
            <w:r>
              <w:t>Preparer</w:t>
            </w:r>
          </w:p>
        </w:tc>
        <w:tc>
          <w:tcPr>
            <w:tcW w:w="0" w:type="auto"/>
            <w:vAlign w:val="center"/>
            <w:hideMark/>
          </w:tcPr>
          <w:p w:rsidR="009642A2" w:rsidRDefault="009642A2">
            <w:r>
              <w:t>Pending</w:t>
            </w:r>
          </w:p>
        </w:tc>
        <w:tc>
          <w:tcPr>
            <w:tcW w:w="0" w:type="auto"/>
            <w:vAlign w:val="center"/>
            <w:hideMark/>
          </w:tcPr>
          <w:p w:rsidR="009642A2" w:rsidRDefault="009642A2">
            <w:r>
              <w:t>Created</w:t>
            </w:r>
          </w:p>
        </w:tc>
      </w:tr>
      <w:tr w:rsidR="009642A2" w:rsidTr="009642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42A2" w:rsidRDefault="009642A2">
            <w:r>
              <w:t>2</w:t>
            </w:r>
          </w:p>
        </w:tc>
        <w:tc>
          <w:tcPr>
            <w:tcW w:w="0" w:type="auto"/>
            <w:vAlign w:val="center"/>
            <w:hideMark/>
          </w:tcPr>
          <w:p w:rsidR="009642A2" w:rsidRDefault="009642A2">
            <w:r>
              <w:t>Approve</w:t>
            </w:r>
          </w:p>
        </w:tc>
        <w:tc>
          <w:tcPr>
            <w:tcW w:w="0" w:type="auto"/>
            <w:vAlign w:val="center"/>
            <w:hideMark/>
          </w:tcPr>
          <w:p w:rsidR="009642A2" w:rsidRDefault="009642A2">
            <w:r>
              <w:t>Sales Approver</w:t>
            </w:r>
          </w:p>
        </w:tc>
        <w:tc>
          <w:tcPr>
            <w:tcW w:w="0" w:type="auto"/>
            <w:vAlign w:val="center"/>
            <w:hideMark/>
          </w:tcPr>
          <w:p w:rsidR="009642A2" w:rsidRDefault="009642A2">
            <w:r>
              <w:t>Open</w:t>
            </w:r>
          </w:p>
        </w:tc>
        <w:tc>
          <w:tcPr>
            <w:tcW w:w="0" w:type="auto"/>
            <w:vAlign w:val="center"/>
            <w:hideMark/>
          </w:tcPr>
          <w:p w:rsidR="009642A2" w:rsidRDefault="009642A2">
            <w:r>
              <w:t>Forward to Division Head</w:t>
            </w:r>
          </w:p>
        </w:tc>
      </w:tr>
      <w:tr w:rsidR="009642A2" w:rsidTr="009642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42A2" w:rsidRDefault="009642A2">
            <w:r>
              <w:t>3</w:t>
            </w:r>
          </w:p>
        </w:tc>
        <w:tc>
          <w:tcPr>
            <w:tcW w:w="0" w:type="auto"/>
            <w:vAlign w:val="center"/>
            <w:hideMark/>
          </w:tcPr>
          <w:p w:rsidR="009642A2" w:rsidRDefault="009642A2">
            <w:r>
              <w:t>Disapprove</w:t>
            </w:r>
          </w:p>
        </w:tc>
        <w:tc>
          <w:tcPr>
            <w:tcW w:w="0" w:type="auto"/>
            <w:vAlign w:val="center"/>
            <w:hideMark/>
          </w:tcPr>
          <w:p w:rsidR="009642A2" w:rsidRDefault="009642A2">
            <w:r>
              <w:t>Division Head</w:t>
            </w:r>
          </w:p>
        </w:tc>
        <w:tc>
          <w:tcPr>
            <w:tcW w:w="0" w:type="auto"/>
            <w:vAlign w:val="center"/>
            <w:hideMark/>
          </w:tcPr>
          <w:p w:rsidR="009642A2" w:rsidRDefault="009642A2">
            <w:r>
              <w:t>Open</w:t>
            </w:r>
          </w:p>
        </w:tc>
        <w:tc>
          <w:tcPr>
            <w:tcW w:w="0" w:type="auto"/>
            <w:vAlign w:val="center"/>
            <w:hideMark/>
          </w:tcPr>
          <w:p w:rsidR="009642A2" w:rsidRDefault="009642A2">
            <w:r>
              <w:t>Return to Sales Approver</w:t>
            </w:r>
          </w:p>
        </w:tc>
      </w:tr>
      <w:tr w:rsidR="009642A2" w:rsidTr="009642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42A2" w:rsidRDefault="009642A2">
            <w:r>
              <w:t>4–8</w:t>
            </w:r>
          </w:p>
        </w:tc>
        <w:tc>
          <w:tcPr>
            <w:tcW w:w="0" w:type="auto"/>
            <w:vAlign w:val="center"/>
            <w:hideMark/>
          </w:tcPr>
          <w:p w:rsidR="009642A2" w:rsidRDefault="009642A2">
            <w:r>
              <w:t>Re-approve all</w:t>
            </w:r>
          </w:p>
        </w:tc>
        <w:tc>
          <w:tcPr>
            <w:tcW w:w="0" w:type="auto"/>
            <w:vAlign w:val="center"/>
            <w:hideMark/>
          </w:tcPr>
          <w:p w:rsidR="009642A2" w:rsidRDefault="009642A2">
            <w:r>
              <w:t>SA→DH→FC→MD→AA→ARIS</w:t>
            </w:r>
          </w:p>
        </w:tc>
        <w:tc>
          <w:tcPr>
            <w:tcW w:w="0" w:type="auto"/>
            <w:vAlign w:val="center"/>
            <w:hideMark/>
          </w:tcPr>
          <w:p w:rsidR="009642A2" w:rsidRDefault="009642A2">
            <w:proofErr w:type="spellStart"/>
            <w:r>
              <w:t>Open→Close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642A2" w:rsidRDefault="009642A2">
            <w:r>
              <w:t>End successful</w:t>
            </w:r>
          </w:p>
        </w:tc>
      </w:tr>
    </w:tbl>
    <w:p w:rsidR="009642A2" w:rsidRDefault="009642A2" w:rsidP="009642A2">
      <w:pPr>
        <w:pStyle w:val="NormalWeb"/>
      </w:pPr>
      <w:proofErr w:type="spellStart"/>
      <w:r>
        <w:rPr>
          <w:rStyle w:val="Strong"/>
        </w:rPr>
        <w:t>Dữ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liệu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kiểm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thử</w:t>
      </w:r>
      <w:proofErr w:type="spellEnd"/>
      <w:r>
        <w:rPr>
          <w:rStyle w:val="Strong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4"/>
        <w:gridCol w:w="1140"/>
        <w:gridCol w:w="1629"/>
      </w:tblGrid>
      <w:tr w:rsidR="009642A2" w:rsidTr="009642A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642A2" w:rsidRDefault="009642A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9642A2" w:rsidRDefault="009642A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Valid</w:t>
            </w:r>
          </w:p>
        </w:tc>
        <w:tc>
          <w:tcPr>
            <w:tcW w:w="0" w:type="auto"/>
            <w:vAlign w:val="center"/>
            <w:hideMark/>
          </w:tcPr>
          <w:p w:rsidR="009642A2" w:rsidRDefault="009642A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Invalid</w:t>
            </w:r>
          </w:p>
        </w:tc>
      </w:tr>
      <w:tr w:rsidR="009642A2" w:rsidTr="009642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42A2" w:rsidRDefault="009642A2">
            <w:r>
              <w:t>TA</w:t>
            </w:r>
          </w:p>
        </w:tc>
        <w:tc>
          <w:tcPr>
            <w:tcW w:w="0" w:type="auto"/>
            <w:vAlign w:val="center"/>
            <w:hideMark/>
          </w:tcPr>
          <w:p w:rsidR="009642A2" w:rsidRDefault="009642A2">
            <w:r>
              <w:t>≥100,000</w:t>
            </w:r>
          </w:p>
        </w:tc>
        <w:tc>
          <w:tcPr>
            <w:tcW w:w="0" w:type="auto"/>
            <w:vAlign w:val="center"/>
            <w:hideMark/>
          </w:tcPr>
          <w:p w:rsidR="009642A2" w:rsidRDefault="009642A2">
            <w:r>
              <w:t>&lt;100,000</w:t>
            </w:r>
          </w:p>
        </w:tc>
      </w:tr>
      <w:tr w:rsidR="009642A2" w:rsidTr="009642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42A2" w:rsidRDefault="009642A2">
            <w:r>
              <w:lastRenderedPageBreak/>
              <w:t>Division Head action</w:t>
            </w:r>
          </w:p>
        </w:tc>
        <w:tc>
          <w:tcPr>
            <w:tcW w:w="0" w:type="auto"/>
            <w:vAlign w:val="center"/>
            <w:hideMark/>
          </w:tcPr>
          <w:p w:rsidR="009642A2" w:rsidRDefault="009642A2">
            <w:r>
              <w:t>Disapprove</w:t>
            </w:r>
          </w:p>
        </w:tc>
        <w:tc>
          <w:tcPr>
            <w:tcW w:w="0" w:type="auto"/>
            <w:vAlign w:val="center"/>
            <w:hideMark/>
          </w:tcPr>
          <w:p w:rsidR="009642A2" w:rsidRDefault="009642A2">
            <w:r>
              <w:t>Missing decision</w:t>
            </w:r>
          </w:p>
        </w:tc>
      </w:tr>
      <w:tr w:rsidR="009642A2" w:rsidTr="009642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42A2" w:rsidRDefault="009642A2">
            <w:r>
              <w:t>Document cycle</w:t>
            </w:r>
          </w:p>
        </w:tc>
        <w:tc>
          <w:tcPr>
            <w:tcW w:w="0" w:type="auto"/>
            <w:vAlign w:val="center"/>
            <w:hideMark/>
          </w:tcPr>
          <w:p w:rsidR="009642A2" w:rsidRDefault="009642A2">
            <w:r>
              <w:t>Returned</w:t>
            </w:r>
          </w:p>
        </w:tc>
        <w:tc>
          <w:tcPr>
            <w:tcW w:w="0" w:type="auto"/>
            <w:vAlign w:val="center"/>
            <w:hideMark/>
          </w:tcPr>
          <w:p w:rsidR="009642A2" w:rsidRDefault="009642A2">
            <w:r>
              <w:t>Loop break</w:t>
            </w:r>
          </w:p>
        </w:tc>
      </w:tr>
    </w:tbl>
    <w:p w:rsidR="009642A2" w:rsidRDefault="009642A2" w:rsidP="009642A2"/>
    <w:p w:rsidR="009642A2" w:rsidRDefault="009642A2" w:rsidP="009642A2">
      <w:pPr>
        <w:pStyle w:val="Heading2"/>
      </w:pPr>
      <w:r>
        <w:rPr>
          <w:rStyle w:val="Strong"/>
          <w:b/>
          <w:bCs/>
        </w:rPr>
        <w:t>WF_4: Disapprove (TA ≥ 100.000) at 4.2 (Functional Controller)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7"/>
        <w:gridCol w:w="1665"/>
        <w:gridCol w:w="2074"/>
        <w:gridCol w:w="830"/>
        <w:gridCol w:w="3194"/>
      </w:tblGrid>
      <w:tr w:rsidR="009642A2" w:rsidTr="009642A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642A2" w:rsidRDefault="009642A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:rsidR="009642A2" w:rsidRDefault="009642A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:rsidR="009642A2" w:rsidRDefault="009642A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:rsidR="009642A2" w:rsidRDefault="009642A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:rsidR="009642A2" w:rsidRDefault="009642A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Expected Result</w:t>
            </w:r>
          </w:p>
        </w:tc>
      </w:tr>
      <w:tr w:rsidR="009642A2" w:rsidTr="009642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42A2" w:rsidRDefault="009642A2"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9642A2" w:rsidRDefault="009642A2">
            <w:r>
              <w:t>Create document</w:t>
            </w:r>
          </w:p>
        </w:tc>
        <w:tc>
          <w:tcPr>
            <w:tcW w:w="0" w:type="auto"/>
            <w:vAlign w:val="center"/>
            <w:hideMark/>
          </w:tcPr>
          <w:p w:rsidR="009642A2" w:rsidRDefault="009642A2">
            <w:r>
              <w:t>Preparer</w:t>
            </w:r>
          </w:p>
        </w:tc>
        <w:tc>
          <w:tcPr>
            <w:tcW w:w="0" w:type="auto"/>
            <w:vAlign w:val="center"/>
            <w:hideMark/>
          </w:tcPr>
          <w:p w:rsidR="009642A2" w:rsidRDefault="009642A2">
            <w:r>
              <w:t>Pending</w:t>
            </w:r>
          </w:p>
        </w:tc>
        <w:tc>
          <w:tcPr>
            <w:tcW w:w="0" w:type="auto"/>
            <w:vAlign w:val="center"/>
            <w:hideMark/>
          </w:tcPr>
          <w:p w:rsidR="009642A2" w:rsidRDefault="009642A2">
            <w:r>
              <w:t>Created</w:t>
            </w:r>
          </w:p>
        </w:tc>
      </w:tr>
      <w:tr w:rsidR="009642A2" w:rsidTr="009642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42A2" w:rsidRDefault="009642A2">
            <w:r>
              <w:t>2</w:t>
            </w:r>
          </w:p>
        </w:tc>
        <w:tc>
          <w:tcPr>
            <w:tcW w:w="0" w:type="auto"/>
            <w:vAlign w:val="center"/>
            <w:hideMark/>
          </w:tcPr>
          <w:p w:rsidR="009642A2" w:rsidRDefault="009642A2">
            <w:r>
              <w:t>Approve</w:t>
            </w:r>
          </w:p>
        </w:tc>
        <w:tc>
          <w:tcPr>
            <w:tcW w:w="0" w:type="auto"/>
            <w:vAlign w:val="center"/>
            <w:hideMark/>
          </w:tcPr>
          <w:p w:rsidR="009642A2" w:rsidRDefault="009642A2">
            <w:r>
              <w:t>Sales Approver</w:t>
            </w:r>
          </w:p>
        </w:tc>
        <w:tc>
          <w:tcPr>
            <w:tcW w:w="0" w:type="auto"/>
            <w:vAlign w:val="center"/>
            <w:hideMark/>
          </w:tcPr>
          <w:p w:rsidR="009642A2" w:rsidRDefault="009642A2">
            <w:r>
              <w:t>Open</w:t>
            </w:r>
          </w:p>
        </w:tc>
        <w:tc>
          <w:tcPr>
            <w:tcW w:w="0" w:type="auto"/>
            <w:vAlign w:val="center"/>
            <w:hideMark/>
          </w:tcPr>
          <w:p w:rsidR="009642A2" w:rsidRDefault="009642A2">
            <w:r>
              <w:t>Forward to Division Head</w:t>
            </w:r>
          </w:p>
        </w:tc>
      </w:tr>
      <w:tr w:rsidR="009642A2" w:rsidTr="009642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42A2" w:rsidRDefault="009642A2">
            <w:r>
              <w:t>3</w:t>
            </w:r>
          </w:p>
        </w:tc>
        <w:tc>
          <w:tcPr>
            <w:tcW w:w="0" w:type="auto"/>
            <w:vAlign w:val="center"/>
            <w:hideMark/>
          </w:tcPr>
          <w:p w:rsidR="009642A2" w:rsidRDefault="009642A2">
            <w:r>
              <w:t>Approve</w:t>
            </w:r>
          </w:p>
        </w:tc>
        <w:tc>
          <w:tcPr>
            <w:tcW w:w="0" w:type="auto"/>
            <w:vAlign w:val="center"/>
            <w:hideMark/>
          </w:tcPr>
          <w:p w:rsidR="009642A2" w:rsidRDefault="009642A2">
            <w:r>
              <w:t>Division Head</w:t>
            </w:r>
          </w:p>
        </w:tc>
        <w:tc>
          <w:tcPr>
            <w:tcW w:w="0" w:type="auto"/>
            <w:vAlign w:val="center"/>
            <w:hideMark/>
          </w:tcPr>
          <w:p w:rsidR="009642A2" w:rsidRDefault="009642A2">
            <w:r>
              <w:t>Open</w:t>
            </w:r>
          </w:p>
        </w:tc>
        <w:tc>
          <w:tcPr>
            <w:tcW w:w="0" w:type="auto"/>
            <w:vAlign w:val="center"/>
            <w:hideMark/>
          </w:tcPr>
          <w:p w:rsidR="009642A2" w:rsidRDefault="009642A2">
            <w:r>
              <w:t>Forward to Functional Controller</w:t>
            </w:r>
          </w:p>
        </w:tc>
      </w:tr>
      <w:tr w:rsidR="009642A2" w:rsidTr="009642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42A2" w:rsidRDefault="009642A2">
            <w:r>
              <w:t>4</w:t>
            </w:r>
          </w:p>
        </w:tc>
        <w:tc>
          <w:tcPr>
            <w:tcW w:w="0" w:type="auto"/>
            <w:vAlign w:val="center"/>
            <w:hideMark/>
          </w:tcPr>
          <w:p w:rsidR="009642A2" w:rsidRDefault="009642A2">
            <w:r>
              <w:t>Disapprove</w:t>
            </w:r>
          </w:p>
        </w:tc>
        <w:tc>
          <w:tcPr>
            <w:tcW w:w="0" w:type="auto"/>
            <w:vAlign w:val="center"/>
            <w:hideMark/>
          </w:tcPr>
          <w:p w:rsidR="009642A2" w:rsidRDefault="009642A2">
            <w:r>
              <w:t>Functional Controller</w:t>
            </w:r>
          </w:p>
        </w:tc>
        <w:tc>
          <w:tcPr>
            <w:tcW w:w="0" w:type="auto"/>
            <w:vAlign w:val="center"/>
            <w:hideMark/>
          </w:tcPr>
          <w:p w:rsidR="009642A2" w:rsidRDefault="009642A2">
            <w:r>
              <w:t>Open</w:t>
            </w:r>
          </w:p>
        </w:tc>
        <w:tc>
          <w:tcPr>
            <w:tcW w:w="0" w:type="auto"/>
            <w:vAlign w:val="center"/>
            <w:hideMark/>
          </w:tcPr>
          <w:p w:rsidR="009642A2" w:rsidRDefault="009642A2">
            <w:r>
              <w:t>Return to Division Head</w:t>
            </w:r>
          </w:p>
        </w:tc>
      </w:tr>
      <w:tr w:rsidR="009642A2" w:rsidTr="009642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42A2" w:rsidRDefault="009642A2">
            <w:r>
              <w:t>5–8</w:t>
            </w:r>
          </w:p>
        </w:tc>
        <w:tc>
          <w:tcPr>
            <w:tcW w:w="0" w:type="auto"/>
            <w:vAlign w:val="center"/>
            <w:hideMark/>
          </w:tcPr>
          <w:p w:rsidR="009642A2" w:rsidRDefault="009642A2">
            <w:r>
              <w:t>Approve → End</w:t>
            </w:r>
          </w:p>
        </w:tc>
        <w:tc>
          <w:tcPr>
            <w:tcW w:w="0" w:type="auto"/>
            <w:vAlign w:val="center"/>
            <w:hideMark/>
          </w:tcPr>
          <w:p w:rsidR="009642A2" w:rsidRDefault="009642A2">
            <w:r>
              <w:t>All</w:t>
            </w:r>
          </w:p>
        </w:tc>
        <w:tc>
          <w:tcPr>
            <w:tcW w:w="0" w:type="auto"/>
            <w:vAlign w:val="center"/>
            <w:hideMark/>
          </w:tcPr>
          <w:p w:rsidR="009642A2" w:rsidRDefault="009642A2">
            <w:r>
              <w:t>Close</w:t>
            </w:r>
          </w:p>
        </w:tc>
        <w:tc>
          <w:tcPr>
            <w:tcW w:w="0" w:type="auto"/>
            <w:vAlign w:val="center"/>
            <w:hideMark/>
          </w:tcPr>
          <w:p w:rsidR="009642A2" w:rsidRDefault="009642A2">
            <w:r>
              <w:t>Process completed</w:t>
            </w:r>
          </w:p>
        </w:tc>
      </w:tr>
    </w:tbl>
    <w:p w:rsidR="009642A2" w:rsidRDefault="009642A2" w:rsidP="009642A2"/>
    <w:p w:rsidR="009642A2" w:rsidRDefault="009642A2" w:rsidP="009642A2">
      <w:pPr>
        <w:pStyle w:val="Heading2"/>
      </w:pPr>
      <w:r>
        <w:rPr>
          <w:rStyle w:val="Strong"/>
          <w:b/>
          <w:bCs/>
        </w:rPr>
        <w:t>WF_5: Disapprove (TA ≥ 100.000) at 5.2 (Managing Director)</w:t>
      </w:r>
    </w:p>
    <w:p w:rsidR="009642A2" w:rsidRDefault="009642A2" w:rsidP="009642A2">
      <w:pPr>
        <w:pStyle w:val="NormalWeb"/>
      </w:pPr>
      <w:proofErr w:type="spellStart"/>
      <w:r>
        <w:rPr>
          <w:rStyle w:val="Strong"/>
        </w:rPr>
        <w:t>Mô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tả</w:t>
      </w:r>
      <w:proofErr w:type="spellEnd"/>
      <w:r>
        <w:rPr>
          <w:rStyle w:val="Strong"/>
        </w:rPr>
        <w:t>:</w:t>
      </w:r>
      <w:r>
        <w:t xml:space="preserve"> Managing Director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chối</w:t>
      </w:r>
      <w:proofErr w:type="spellEnd"/>
      <w:r>
        <w:t xml:space="preserve">,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quay </w:t>
      </w:r>
      <w:proofErr w:type="spellStart"/>
      <w:r>
        <w:t>lại</w:t>
      </w:r>
      <w:proofErr w:type="spellEnd"/>
      <w:r>
        <w:t xml:space="preserve"> Functional Controller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phê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7"/>
        <w:gridCol w:w="1796"/>
        <w:gridCol w:w="1909"/>
        <w:gridCol w:w="830"/>
        <w:gridCol w:w="1689"/>
      </w:tblGrid>
      <w:tr w:rsidR="009642A2" w:rsidTr="009642A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642A2" w:rsidRDefault="009642A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:rsidR="009642A2" w:rsidRDefault="009642A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:rsidR="009642A2" w:rsidRDefault="009642A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:rsidR="009642A2" w:rsidRDefault="009642A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:rsidR="009642A2" w:rsidRDefault="009642A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Expected Result</w:t>
            </w:r>
          </w:p>
        </w:tc>
      </w:tr>
      <w:tr w:rsidR="009642A2" w:rsidTr="009642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42A2" w:rsidRDefault="009642A2"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9642A2" w:rsidRDefault="009642A2">
            <w:r>
              <w:t>Create</w:t>
            </w:r>
          </w:p>
        </w:tc>
        <w:tc>
          <w:tcPr>
            <w:tcW w:w="0" w:type="auto"/>
            <w:vAlign w:val="center"/>
            <w:hideMark/>
          </w:tcPr>
          <w:p w:rsidR="009642A2" w:rsidRDefault="009642A2">
            <w:r>
              <w:t>Preparer</w:t>
            </w:r>
          </w:p>
        </w:tc>
        <w:tc>
          <w:tcPr>
            <w:tcW w:w="0" w:type="auto"/>
            <w:vAlign w:val="center"/>
            <w:hideMark/>
          </w:tcPr>
          <w:p w:rsidR="009642A2" w:rsidRDefault="009642A2">
            <w:r>
              <w:t>Pending</w:t>
            </w:r>
          </w:p>
        </w:tc>
        <w:tc>
          <w:tcPr>
            <w:tcW w:w="0" w:type="auto"/>
            <w:vAlign w:val="center"/>
            <w:hideMark/>
          </w:tcPr>
          <w:p w:rsidR="009642A2" w:rsidRDefault="009642A2">
            <w:r>
              <w:t>Created</w:t>
            </w:r>
          </w:p>
        </w:tc>
      </w:tr>
      <w:tr w:rsidR="009642A2" w:rsidTr="009642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42A2" w:rsidRDefault="009642A2">
            <w:r>
              <w:t>2–4</w:t>
            </w:r>
          </w:p>
        </w:tc>
        <w:tc>
          <w:tcPr>
            <w:tcW w:w="0" w:type="auto"/>
            <w:vAlign w:val="center"/>
            <w:hideMark/>
          </w:tcPr>
          <w:p w:rsidR="009642A2" w:rsidRDefault="009642A2">
            <w:r>
              <w:t>Approve</w:t>
            </w:r>
          </w:p>
        </w:tc>
        <w:tc>
          <w:tcPr>
            <w:tcW w:w="0" w:type="auto"/>
            <w:vAlign w:val="center"/>
            <w:hideMark/>
          </w:tcPr>
          <w:p w:rsidR="009642A2" w:rsidRDefault="009642A2">
            <w:r>
              <w:t>SA, DH, FC</w:t>
            </w:r>
          </w:p>
        </w:tc>
        <w:tc>
          <w:tcPr>
            <w:tcW w:w="0" w:type="auto"/>
            <w:vAlign w:val="center"/>
            <w:hideMark/>
          </w:tcPr>
          <w:p w:rsidR="009642A2" w:rsidRDefault="009642A2">
            <w:r>
              <w:t>Open</w:t>
            </w:r>
          </w:p>
        </w:tc>
        <w:tc>
          <w:tcPr>
            <w:tcW w:w="0" w:type="auto"/>
            <w:vAlign w:val="center"/>
            <w:hideMark/>
          </w:tcPr>
          <w:p w:rsidR="009642A2" w:rsidRDefault="009642A2">
            <w:r>
              <w:t>Forward to MD</w:t>
            </w:r>
          </w:p>
        </w:tc>
      </w:tr>
      <w:tr w:rsidR="009642A2" w:rsidTr="009642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42A2" w:rsidRDefault="009642A2">
            <w:r>
              <w:t>5</w:t>
            </w:r>
          </w:p>
        </w:tc>
        <w:tc>
          <w:tcPr>
            <w:tcW w:w="0" w:type="auto"/>
            <w:vAlign w:val="center"/>
            <w:hideMark/>
          </w:tcPr>
          <w:p w:rsidR="009642A2" w:rsidRDefault="009642A2">
            <w:r>
              <w:t>Disapprove</w:t>
            </w:r>
          </w:p>
        </w:tc>
        <w:tc>
          <w:tcPr>
            <w:tcW w:w="0" w:type="auto"/>
            <w:vAlign w:val="center"/>
            <w:hideMark/>
          </w:tcPr>
          <w:p w:rsidR="009642A2" w:rsidRDefault="009642A2">
            <w:r>
              <w:t>Managing Director</w:t>
            </w:r>
          </w:p>
        </w:tc>
        <w:tc>
          <w:tcPr>
            <w:tcW w:w="0" w:type="auto"/>
            <w:vAlign w:val="center"/>
            <w:hideMark/>
          </w:tcPr>
          <w:p w:rsidR="009642A2" w:rsidRDefault="009642A2">
            <w:r>
              <w:t>Open</w:t>
            </w:r>
          </w:p>
        </w:tc>
        <w:tc>
          <w:tcPr>
            <w:tcW w:w="0" w:type="auto"/>
            <w:vAlign w:val="center"/>
            <w:hideMark/>
          </w:tcPr>
          <w:p w:rsidR="009642A2" w:rsidRDefault="009642A2">
            <w:r>
              <w:t>Return to FC</w:t>
            </w:r>
          </w:p>
        </w:tc>
      </w:tr>
      <w:tr w:rsidR="009642A2" w:rsidTr="009642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42A2" w:rsidRDefault="009642A2">
            <w:r>
              <w:t>6–8</w:t>
            </w:r>
          </w:p>
        </w:tc>
        <w:tc>
          <w:tcPr>
            <w:tcW w:w="0" w:type="auto"/>
            <w:vAlign w:val="center"/>
            <w:hideMark/>
          </w:tcPr>
          <w:p w:rsidR="009642A2" w:rsidRDefault="009642A2">
            <w:r>
              <w:t>Approve all → End</w:t>
            </w:r>
          </w:p>
        </w:tc>
        <w:tc>
          <w:tcPr>
            <w:tcW w:w="0" w:type="auto"/>
            <w:vAlign w:val="center"/>
            <w:hideMark/>
          </w:tcPr>
          <w:p w:rsidR="009642A2" w:rsidRDefault="009642A2">
            <w:r>
              <w:t>FC→MD→AA→ARIS</w:t>
            </w:r>
          </w:p>
        </w:tc>
        <w:tc>
          <w:tcPr>
            <w:tcW w:w="0" w:type="auto"/>
            <w:vAlign w:val="center"/>
            <w:hideMark/>
          </w:tcPr>
          <w:p w:rsidR="009642A2" w:rsidRDefault="009642A2">
            <w:r>
              <w:t>Close</w:t>
            </w:r>
          </w:p>
        </w:tc>
        <w:tc>
          <w:tcPr>
            <w:tcW w:w="0" w:type="auto"/>
            <w:vAlign w:val="center"/>
            <w:hideMark/>
          </w:tcPr>
          <w:p w:rsidR="009642A2" w:rsidRDefault="009642A2">
            <w:r>
              <w:t>Completed</w:t>
            </w:r>
          </w:p>
        </w:tc>
      </w:tr>
    </w:tbl>
    <w:p w:rsidR="009642A2" w:rsidRDefault="009642A2" w:rsidP="009642A2"/>
    <w:p w:rsidR="009642A2" w:rsidRDefault="009642A2" w:rsidP="009642A2">
      <w:pPr>
        <w:pStyle w:val="Heading2"/>
      </w:pPr>
      <w:r>
        <w:rPr>
          <w:rStyle w:val="Strong"/>
          <w:b/>
          <w:bCs/>
        </w:rPr>
        <w:t>WF_6: Disapprove (TA ≥ 100.000) at 6.2 (Audit Approver)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7"/>
        <w:gridCol w:w="1140"/>
        <w:gridCol w:w="1524"/>
        <w:gridCol w:w="569"/>
        <w:gridCol w:w="2768"/>
      </w:tblGrid>
      <w:tr w:rsidR="009642A2" w:rsidTr="009642A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642A2" w:rsidRDefault="009642A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:rsidR="009642A2" w:rsidRDefault="009642A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:rsidR="009642A2" w:rsidRDefault="009642A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:rsidR="009642A2" w:rsidRDefault="009642A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:rsidR="009642A2" w:rsidRDefault="009642A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Expected Result</w:t>
            </w:r>
          </w:p>
        </w:tc>
      </w:tr>
      <w:tr w:rsidR="009642A2" w:rsidTr="009642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42A2" w:rsidRDefault="009642A2">
            <w:r>
              <w:t>1–5</w:t>
            </w:r>
          </w:p>
        </w:tc>
        <w:tc>
          <w:tcPr>
            <w:tcW w:w="0" w:type="auto"/>
            <w:vAlign w:val="center"/>
            <w:hideMark/>
          </w:tcPr>
          <w:p w:rsidR="009642A2" w:rsidRDefault="009642A2">
            <w:r>
              <w:t>Approve</w:t>
            </w:r>
          </w:p>
        </w:tc>
        <w:tc>
          <w:tcPr>
            <w:tcW w:w="0" w:type="auto"/>
            <w:vAlign w:val="center"/>
            <w:hideMark/>
          </w:tcPr>
          <w:p w:rsidR="009642A2" w:rsidRDefault="009642A2">
            <w:proofErr w:type="spellStart"/>
            <w:r>
              <w:t>Preparer→MD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642A2" w:rsidRDefault="009642A2">
            <w:r>
              <w:t>Open</w:t>
            </w:r>
          </w:p>
        </w:tc>
        <w:tc>
          <w:tcPr>
            <w:tcW w:w="0" w:type="auto"/>
            <w:vAlign w:val="center"/>
            <w:hideMark/>
          </w:tcPr>
          <w:p w:rsidR="009642A2" w:rsidRDefault="009642A2">
            <w:r>
              <w:t>Forward to Audit Approver</w:t>
            </w:r>
          </w:p>
        </w:tc>
      </w:tr>
      <w:tr w:rsidR="009642A2" w:rsidTr="009642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42A2" w:rsidRDefault="009642A2">
            <w:r>
              <w:lastRenderedPageBreak/>
              <w:t>6</w:t>
            </w:r>
          </w:p>
        </w:tc>
        <w:tc>
          <w:tcPr>
            <w:tcW w:w="0" w:type="auto"/>
            <w:vAlign w:val="center"/>
            <w:hideMark/>
          </w:tcPr>
          <w:p w:rsidR="009642A2" w:rsidRDefault="009642A2">
            <w:r>
              <w:t>Disapprove</w:t>
            </w:r>
          </w:p>
        </w:tc>
        <w:tc>
          <w:tcPr>
            <w:tcW w:w="0" w:type="auto"/>
            <w:vAlign w:val="center"/>
            <w:hideMark/>
          </w:tcPr>
          <w:p w:rsidR="009642A2" w:rsidRDefault="009642A2">
            <w:r>
              <w:t>Audit Approver</w:t>
            </w:r>
          </w:p>
        </w:tc>
        <w:tc>
          <w:tcPr>
            <w:tcW w:w="0" w:type="auto"/>
            <w:vAlign w:val="center"/>
            <w:hideMark/>
          </w:tcPr>
          <w:p w:rsidR="009642A2" w:rsidRDefault="009642A2">
            <w:r>
              <w:t>Open</w:t>
            </w:r>
          </w:p>
        </w:tc>
        <w:tc>
          <w:tcPr>
            <w:tcW w:w="0" w:type="auto"/>
            <w:vAlign w:val="center"/>
            <w:hideMark/>
          </w:tcPr>
          <w:p w:rsidR="009642A2" w:rsidRDefault="009642A2">
            <w:r>
              <w:t>Return to Managing Director</w:t>
            </w:r>
          </w:p>
        </w:tc>
      </w:tr>
      <w:tr w:rsidR="009642A2" w:rsidTr="009642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42A2" w:rsidRDefault="009642A2">
            <w:r>
              <w:t>7–8</w:t>
            </w:r>
          </w:p>
        </w:tc>
        <w:tc>
          <w:tcPr>
            <w:tcW w:w="0" w:type="auto"/>
            <w:vAlign w:val="center"/>
            <w:hideMark/>
          </w:tcPr>
          <w:p w:rsidR="009642A2" w:rsidRDefault="009642A2">
            <w:r>
              <w:t>Reapprove</w:t>
            </w:r>
          </w:p>
        </w:tc>
        <w:tc>
          <w:tcPr>
            <w:tcW w:w="0" w:type="auto"/>
            <w:vAlign w:val="center"/>
            <w:hideMark/>
          </w:tcPr>
          <w:p w:rsidR="009642A2" w:rsidRDefault="009642A2">
            <w:r>
              <w:t>MD→AA→ARIS</w:t>
            </w:r>
          </w:p>
        </w:tc>
        <w:tc>
          <w:tcPr>
            <w:tcW w:w="0" w:type="auto"/>
            <w:vAlign w:val="center"/>
            <w:hideMark/>
          </w:tcPr>
          <w:p w:rsidR="009642A2" w:rsidRDefault="009642A2">
            <w:r>
              <w:t>Close</w:t>
            </w:r>
          </w:p>
        </w:tc>
        <w:tc>
          <w:tcPr>
            <w:tcW w:w="0" w:type="auto"/>
            <w:vAlign w:val="center"/>
            <w:hideMark/>
          </w:tcPr>
          <w:p w:rsidR="009642A2" w:rsidRDefault="009642A2">
            <w:r>
              <w:t>Done</w:t>
            </w:r>
          </w:p>
        </w:tc>
      </w:tr>
    </w:tbl>
    <w:p w:rsidR="009642A2" w:rsidRDefault="009642A2" w:rsidP="009642A2"/>
    <w:p w:rsidR="009642A2" w:rsidRDefault="009642A2" w:rsidP="009642A2">
      <w:pPr>
        <w:pStyle w:val="Heading2"/>
      </w:pPr>
      <w:r>
        <w:rPr>
          <w:rStyle w:val="Strong"/>
          <w:b/>
          <w:bCs/>
        </w:rPr>
        <w:t>WF_7: Disapprove (TA ≥ 100.000) at 7.2 (ARIS Approver)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7"/>
        <w:gridCol w:w="1140"/>
        <w:gridCol w:w="2550"/>
        <w:gridCol w:w="569"/>
        <w:gridCol w:w="2648"/>
      </w:tblGrid>
      <w:tr w:rsidR="009642A2" w:rsidTr="009642A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642A2" w:rsidRDefault="009642A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:rsidR="009642A2" w:rsidRDefault="009642A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:rsidR="009642A2" w:rsidRDefault="009642A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:rsidR="009642A2" w:rsidRDefault="009642A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:rsidR="009642A2" w:rsidRDefault="009642A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Expected Result</w:t>
            </w:r>
          </w:p>
        </w:tc>
      </w:tr>
      <w:tr w:rsidR="009642A2" w:rsidTr="009642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42A2" w:rsidRDefault="009642A2">
            <w:r>
              <w:t>1–6</w:t>
            </w:r>
          </w:p>
        </w:tc>
        <w:tc>
          <w:tcPr>
            <w:tcW w:w="0" w:type="auto"/>
            <w:vAlign w:val="center"/>
            <w:hideMark/>
          </w:tcPr>
          <w:p w:rsidR="009642A2" w:rsidRDefault="009642A2">
            <w:r>
              <w:t>Approve</w:t>
            </w:r>
          </w:p>
        </w:tc>
        <w:tc>
          <w:tcPr>
            <w:tcW w:w="0" w:type="auto"/>
            <w:vAlign w:val="center"/>
            <w:hideMark/>
          </w:tcPr>
          <w:p w:rsidR="009642A2" w:rsidRDefault="009642A2">
            <w:proofErr w:type="spellStart"/>
            <w:r>
              <w:t>Preparer→Audit</w:t>
            </w:r>
            <w:proofErr w:type="spellEnd"/>
            <w:r>
              <w:t xml:space="preserve"> Approver</w:t>
            </w:r>
          </w:p>
        </w:tc>
        <w:tc>
          <w:tcPr>
            <w:tcW w:w="0" w:type="auto"/>
            <w:vAlign w:val="center"/>
            <w:hideMark/>
          </w:tcPr>
          <w:p w:rsidR="009642A2" w:rsidRDefault="009642A2">
            <w:r>
              <w:t>Open</w:t>
            </w:r>
          </w:p>
        </w:tc>
        <w:tc>
          <w:tcPr>
            <w:tcW w:w="0" w:type="auto"/>
            <w:vAlign w:val="center"/>
            <w:hideMark/>
          </w:tcPr>
          <w:p w:rsidR="009642A2" w:rsidRDefault="009642A2">
            <w:r>
              <w:t>Forward to ARIS</w:t>
            </w:r>
          </w:p>
        </w:tc>
      </w:tr>
      <w:tr w:rsidR="009642A2" w:rsidTr="009642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42A2" w:rsidRDefault="009642A2">
            <w:r>
              <w:t>7</w:t>
            </w:r>
          </w:p>
        </w:tc>
        <w:tc>
          <w:tcPr>
            <w:tcW w:w="0" w:type="auto"/>
            <w:vAlign w:val="center"/>
            <w:hideMark/>
          </w:tcPr>
          <w:p w:rsidR="009642A2" w:rsidRDefault="009642A2">
            <w:r>
              <w:t>Disapprove</w:t>
            </w:r>
          </w:p>
        </w:tc>
        <w:tc>
          <w:tcPr>
            <w:tcW w:w="0" w:type="auto"/>
            <w:vAlign w:val="center"/>
            <w:hideMark/>
          </w:tcPr>
          <w:p w:rsidR="009642A2" w:rsidRDefault="009642A2">
            <w:r>
              <w:t>ARIS Approver</w:t>
            </w:r>
          </w:p>
        </w:tc>
        <w:tc>
          <w:tcPr>
            <w:tcW w:w="0" w:type="auto"/>
            <w:vAlign w:val="center"/>
            <w:hideMark/>
          </w:tcPr>
          <w:p w:rsidR="009642A2" w:rsidRDefault="009642A2">
            <w:r>
              <w:t>Open</w:t>
            </w:r>
          </w:p>
        </w:tc>
        <w:tc>
          <w:tcPr>
            <w:tcW w:w="0" w:type="auto"/>
            <w:vAlign w:val="center"/>
            <w:hideMark/>
          </w:tcPr>
          <w:p w:rsidR="009642A2" w:rsidRDefault="009642A2">
            <w:r>
              <w:t>End (Closed with rejection)</w:t>
            </w:r>
          </w:p>
        </w:tc>
      </w:tr>
    </w:tbl>
    <w:p w:rsidR="009642A2" w:rsidRDefault="009642A2" w:rsidP="009642A2"/>
    <w:p w:rsidR="009642A2" w:rsidRDefault="009642A2" w:rsidP="009642A2">
      <w:pPr>
        <w:pStyle w:val="Heading2"/>
      </w:pPr>
      <w:r>
        <w:rPr>
          <w:rStyle w:val="Strong"/>
          <w:b/>
          <w:bCs/>
        </w:rPr>
        <w:t>WF_8: Approve (25.000 ≤ TA &lt; 100.000)</w:t>
      </w:r>
    </w:p>
    <w:p w:rsidR="009642A2" w:rsidRDefault="009642A2" w:rsidP="009642A2">
      <w:pPr>
        <w:pStyle w:val="NormalWeb"/>
      </w:pPr>
      <w:proofErr w:type="spellStart"/>
      <w:r>
        <w:rPr>
          <w:rStyle w:val="Strong"/>
        </w:rPr>
        <w:t>Mô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tả</w:t>
      </w:r>
      <w:proofErr w:type="spellEnd"/>
      <w:r>
        <w:rPr>
          <w:rStyle w:val="Strong"/>
        </w:rPr>
        <w:t>:</w:t>
      </w:r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rút</w:t>
      </w:r>
      <w:proofErr w:type="spellEnd"/>
      <w:r>
        <w:t xml:space="preserve"> </w:t>
      </w:r>
      <w:proofErr w:type="spellStart"/>
      <w:r>
        <w:t>gọn</w:t>
      </w:r>
      <w:proofErr w:type="spellEnd"/>
      <w:r>
        <w:t xml:space="preserve">, </w:t>
      </w:r>
      <w:proofErr w:type="spellStart"/>
      <w:r>
        <w:t>bỏ</w:t>
      </w:r>
      <w:proofErr w:type="spellEnd"/>
      <w:r>
        <w:t xml:space="preserve"> qua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phê</w:t>
      </w:r>
      <w:proofErr w:type="spellEnd"/>
      <w:r>
        <w:t xml:space="preserve"> </w:t>
      </w:r>
      <w:proofErr w:type="spellStart"/>
      <w:r>
        <w:t>duyệt</w:t>
      </w:r>
      <w:proofErr w:type="spellEnd"/>
      <w: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7"/>
        <w:gridCol w:w="1665"/>
        <w:gridCol w:w="2074"/>
        <w:gridCol w:w="830"/>
        <w:gridCol w:w="3194"/>
      </w:tblGrid>
      <w:tr w:rsidR="009642A2" w:rsidTr="009642A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642A2" w:rsidRDefault="009642A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:rsidR="009642A2" w:rsidRDefault="009642A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:rsidR="009642A2" w:rsidRDefault="009642A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:rsidR="009642A2" w:rsidRDefault="009642A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:rsidR="009642A2" w:rsidRDefault="009642A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Expected Result</w:t>
            </w:r>
          </w:p>
        </w:tc>
      </w:tr>
      <w:tr w:rsidR="009642A2" w:rsidTr="009642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42A2" w:rsidRDefault="009642A2"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9642A2" w:rsidRDefault="009642A2">
            <w:r>
              <w:t>Create document</w:t>
            </w:r>
          </w:p>
        </w:tc>
        <w:tc>
          <w:tcPr>
            <w:tcW w:w="0" w:type="auto"/>
            <w:vAlign w:val="center"/>
            <w:hideMark/>
          </w:tcPr>
          <w:p w:rsidR="009642A2" w:rsidRDefault="009642A2">
            <w:r>
              <w:t>Preparer</w:t>
            </w:r>
          </w:p>
        </w:tc>
        <w:tc>
          <w:tcPr>
            <w:tcW w:w="0" w:type="auto"/>
            <w:vAlign w:val="center"/>
            <w:hideMark/>
          </w:tcPr>
          <w:p w:rsidR="009642A2" w:rsidRDefault="009642A2">
            <w:r>
              <w:t>Pending</w:t>
            </w:r>
          </w:p>
        </w:tc>
        <w:tc>
          <w:tcPr>
            <w:tcW w:w="0" w:type="auto"/>
            <w:vAlign w:val="center"/>
            <w:hideMark/>
          </w:tcPr>
          <w:p w:rsidR="009642A2" w:rsidRDefault="009642A2">
            <w:r>
              <w:t>Created</w:t>
            </w:r>
          </w:p>
        </w:tc>
      </w:tr>
      <w:tr w:rsidR="009642A2" w:rsidTr="009642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42A2" w:rsidRDefault="009642A2">
            <w:r>
              <w:t>2</w:t>
            </w:r>
          </w:p>
        </w:tc>
        <w:tc>
          <w:tcPr>
            <w:tcW w:w="0" w:type="auto"/>
            <w:vAlign w:val="center"/>
            <w:hideMark/>
          </w:tcPr>
          <w:p w:rsidR="009642A2" w:rsidRDefault="009642A2">
            <w:r>
              <w:t>Approve</w:t>
            </w:r>
          </w:p>
        </w:tc>
        <w:tc>
          <w:tcPr>
            <w:tcW w:w="0" w:type="auto"/>
            <w:vAlign w:val="center"/>
            <w:hideMark/>
          </w:tcPr>
          <w:p w:rsidR="009642A2" w:rsidRDefault="009642A2">
            <w:r>
              <w:t>Sales Approver</w:t>
            </w:r>
          </w:p>
        </w:tc>
        <w:tc>
          <w:tcPr>
            <w:tcW w:w="0" w:type="auto"/>
            <w:vAlign w:val="center"/>
            <w:hideMark/>
          </w:tcPr>
          <w:p w:rsidR="009642A2" w:rsidRDefault="009642A2">
            <w:r>
              <w:t>Open</w:t>
            </w:r>
          </w:p>
        </w:tc>
        <w:tc>
          <w:tcPr>
            <w:tcW w:w="0" w:type="auto"/>
            <w:vAlign w:val="center"/>
            <w:hideMark/>
          </w:tcPr>
          <w:p w:rsidR="009642A2" w:rsidRDefault="009642A2">
            <w:r>
              <w:t>Forward to Division Head</w:t>
            </w:r>
          </w:p>
        </w:tc>
      </w:tr>
      <w:tr w:rsidR="009642A2" w:rsidTr="009642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42A2" w:rsidRDefault="009642A2">
            <w:r>
              <w:t>3</w:t>
            </w:r>
          </w:p>
        </w:tc>
        <w:tc>
          <w:tcPr>
            <w:tcW w:w="0" w:type="auto"/>
            <w:vAlign w:val="center"/>
            <w:hideMark/>
          </w:tcPr>
          <w:p w:rsidR="009642A2" w:rsidRDefault="009642A2">
            <w:r>
              <w:t>Approve</w:t>
            </w:r>
          </w:p>
        </w:tc>
        <w:tc>
          <w:tcPr>
            <w:tcW w:w="0" w:type="auto"/>
            <w:vAlign w:val="center"/>
            <w:hideMark/>
          </w:tcPr>
          <w:p w:rsidR="009642A2" w:rsidRDefault="009642A2">
            <w:r>
              <w:t>Division Head</w:t>
            </w:r>
          </w:p>
        </w:tc>
        <w:tc>
          <w:tcPr>
            <w:tcW w:w="0" w:type="auto"/>
            <w:vAlign w:val="center"/>
            <w:hideMark/>
          </w:tcPr>
          <w:p w:rsidR="009642A2" w:rsidRDefault="009642A2">
            <w:r>
              <w:t>Open</w:t>
            </w:r>
          </w:p>
        </w:tc>
        <w:tc>
          <w:tcPr>
            <w:tcW w:w="0" w:type="auto"/>
            <w:vAlign w:val="center"/>
            <w:hideMark/>
          </w:tcPr>
          <w:p w:rsidR="009642A2" w:rsidRDefault="009642A2">
            <w:r>
              <w:t>Forward to Functional Controller</w:t>
            </w:r>
          </w:p>
        </w:tc>
      </w:tr>
      <w:tr w:rsidR="009642A2" w:rsidTr="009642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42A2" w:rsidRDefault="009642A2">
            <w:r>
              <w:t>4</w:t>
            </w:r>
          </w:p>
        </w:tc>
        <w:tc>
          <w:tcPr>
            <w:tcW w:w="0" w:type="auto"/>
            <w:vAlign w:val="center"/>
            <w:hideMark/>
          </w:tcPr>
          <w:p w:rsidR="009642A2" w:rsidRDefault="009642A2">
            <w:r>
              <w:t>Approve</w:t>
            </w:r>
          </w:p>
        </w:tc>
        <w:tc>
          <w:tcPr>
            <w:tcW w:w="0" w:type="auto"/>
            <w:vAlign w:val="center"/>
            <w:hideMark/>
          </w:tcPr>
          <w:p w:rsidR="009642A2" w:rsidRDefault="009642A2">
            <w:r>
              <w:t>Functional Controller</w:t>
            </w:r>
          </w:p>
        </w:tc>
        <w:tc>
          <w:tcPr>
            <w:tcW w:w="0" w:type="auto"/>
            <w:vAlign w:val="center"/>
            <w:hideMark/>
          </w:tcPr>
          <w:p w:rsidR="009642A2" w:rsidRDefault="009642A2">
            <w:r>
              <w:t>Open</w:t>
            </w:r>
          </w:p>
        </w:tc>
        <w:tc>
          <w:tcPr>
            <w:tcW w:w="0" w:type="auto"/>
            <w:vAlign w:val="center"/>
            <w:hideMark/>
          </w:tcPr>
          <w:p w:rsidR="009642A2" w:rsidRDefault="009642A2">
            <w:r>
              <w:t>Skip MD, Forward to Audit</w:t>
            </w:r>
          </w:p>
        </w:tc>
      </w:tr>
      <w:tr w:rsidR="009642A2" w:rsidTr="009642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42A2" w:rsidRDefault="009642A2">
            <w:r>
              <w:t>5</w:t>
            </w:r>
          </w:p>
        </w:tc>
        <w:tc>
          <w:tcPr>
            <w:tcW w:w="0" w:type="auto"/>
            <w:vAlign w:val="center"/>
            <w:hideMark/>
          </w:tcPr>
          <w:p w:rsidR="009642A2" w:rsidRDefault="009642A2">
            <w:r>
              <w:t>Approve</w:t>
            </w:r>
          </w:p>
        </w:tc>
        <w:tc>
          <w:tcPr>
            <w:tcW w:w="0" w:type="auto"/>
            <w:vAlign w:val="center"/>
            <w:hideMark/>
          </w:tcPr>
          <w:p w:rsidR="009642A2" w:rsidRDefault="009642A2">
            <w:r>
              <w:t>Audit Approver</w:t>
            </w:r>
          </w:p>
        </w:tc>
        <w:tc>
          <w:tcPr>
            <w:tcW w:w="0" w:type="auto"/>
            <w:vAlign w:val="center"/>
            <w:hideMark/>
          </w:tcPr>
          <w:p w:rsidR="009642A2" w:rsidRDefault="009642A2">
            <w:r>
              <w:t>Open</w:t>
            </w:r>
          </w:p>
        </w:tc>
        <w:tc>
          <w:tcPr>
            <w:tcW w:w="0" w:type="auto"/>
            <w:vAlign w:val="center"/>
            <w:hideMark/>
          </w:tcPr>
          <w:p w:rsidR="009642A2" w:rsidRDefault="009642A2">
            <w:r>
              <w:t>Forward to ARIS</w:t>
            </w:r>
          </w:p>
        </w:tc>
      </w:tr>
      <w:tr w:rsidR="009642A2" w:rsidTr="009642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42A2" w:rsidRDefault="009642A2">
            <w:r>
              <w:t>6</w:t>
            </w:r>
          </w:p>
        </w:tc>
        <w:tc>
          <w:tcPr>
            <w:tcW w:w="0" w:type="auto"/>
            <w:vAlign w:val="center"/>
            <w:hideMark/>
          </w:tcPr>
          <w:p w:rsidR="009642A2" w:rsidRDefault="009642A2">
            <w:r>
              <w:t>Approve</w:t>
            </w:r>
          </w:p>
        </w:tc>
        <w:tc>
          <w:tcPr>
            <w:tcW w:w="0" w:type="auto"/>
            <w:vAlign w:val="center"/>
            <w:hideMark/>
          </w:tcPr>
          <w:p w:rsidR="009642A2" w:rsidRDefault="009642A2">
            <w:r>
              <w:t>ARIS</w:t>
            </w:r>
          </w:p>
        </w:tc>
        <w:tc>
          <w:tcPr>
            <w:tcW w:w="0" w:type="auto"/>
            <w:vAlign w:val="center"/>
            <w:hideMark/>
          </w:tcPr>
          <w:p w:rsidR="009642A2" w:rsidRDefault="009642A2">
            <w:r>
              <w:t>Close</w:t>
            </w:r>
          </w:p>
        </w:tc>
        <w:tc>
          <w:tcPr>
            <w:tcW w:w="0" w:type="auto"/>
            <w:vAlign w:val="center"/>
            <w:hideMark/>
          </w:tcPr>
          <w:p w:rsidR="009642A2" w:rsidRDefault="009642A2">
            <w:r>
              <w:t>End success</w:t>
            </w:r>
          </w:p>
        </w:tc>
      </w:tr>
    </w:tbl>
    <w:p w:rsidR="009642A2" w:rsidRDefault="009642A2" w:rsidP="009642A2"/>
    <w:p w:rsidR="009642A2" w:rsidRDefault="009642A2" w:rsidP="009642A2">
      <w:pPr>
        <w:pStyle w:val="Heading2"/>
      </w:pPr>
      <w:r>
        <w:rPr>
          <w:rStyle w:val="Strong"/>
          <w:b/>
          <w:bCs/>
        </w:rPr>
        <w:t>WF_9: Disapprove (25.000 ≤ TA &lt; 100.000) at 6.2 (Audit Approver)</w:t>
      </w:r>
    </w:p>
    <w:p w:rsidR="009642A2" w:rsidRDefault="009642A2" w:rsidP="009642A2">
      <w:pPr>
        <w:pStyle w:val="NormalWeb"/>
      </w:pPr>
      <w:proofErr w:type="spellStart"/>
      <w:r>
        <w:t>Tương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WF_6, </w:t>
      </w:r>
      <w:proofErr w:type="spellStart"/>
      <w:r>
        <w:t>nhưng</w:t>
      </w:r>
      <w:proofErr w:type="spellEnd"/>
      <w:r>
        <w:t xml:space="preserve"> TA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25k–100k,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rút</w:t>
      </w:r>
      <w:proofErr w:type="spellEnd"/>
      <w:r>
        <w:t xml:space="preserve"> </w:t>
      </w:r>
      <w:proofErr w:type="spellStart"/>
      <w:r>
        <w:t>ngắn</w:t>
      </w:r>
      <w:proofErr w:type="spellEnd"/>
      <w:r>
        <w:t xml:space="preserve"> (</w:t>
      </w:r>
      <w:proofErr w:type="spellStart"/>
      <w:r>
        <w:t>bỏ</w:t>
      </w:r>
      <w:proofErr w:type="spellEnd"/>
      <w:r>
        <w:t xml:space="preserve"> Managing Director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đầu</w:t>
      </w:r>
      <w:proofErr w:type="spellEnd"/>
      <w:r>
        <w:t>).</w:t>
      </w:r>
    </w:p>
    <w:p w:rsidR="009642A2" w:rsidRDefault="009642A2" w:rsidP="009642A2"/>
    <w:p w:rsidR="009642A2" w:rsidRDefault="009642A2" w:rsidP="009642A2">
      <w:pPr>
        <w:pStyle w:val="Heading2"/>
      </w:pPr>
      <w:r>
        <w:rPr>
          <w:rStyle w:val="Strong"/>
          <w:b/>
          <w:bCs/>
        </w:rPr>
        <w:lastRenderedPageBreak/>
        <w:t>WF_10: Approve (1.000 ≤ TA &lt; 25.000)</w:t>
      </w:r>
    </w:p>
    <w:p w:rsidR="009642A2" w:rsidRDefault="009642A2" w:rsidP="009642A2">
      <w:pPr>
        <w:pStyle w:val="NormalWeb"/>
      </w:pPr>
      <w:proofErr w:type="spellStart"/>
      <w:r>
        <w:rPr>
          <w:rStyle w:val="Strong"/>
        </w:rPr>
        <w:t>Mô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tả</w:t>
      </w:r>
      <w:proofErr w:type="spellEnd"/>
      <w:r>
        <w:rPr>
          <w:rStyle w:val="Strong"/>
        </w:rPr>
        <w:t>:</w:t>
      </w:r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qua 4 </w:t>
      </w:r>
      <w:proofErr w:type="spellStart"/>
      <w:r>
        <w:t>cấp</w:t>
      </w:r>
      <w:proofErr w:type="spellEnd"/>
      <w:r>
        <w:t>: Preparer → Sales Approver → Division Head → ARIS Approver.</w:t>
      </w:r>
    </w:p>
    <w:p w:rsidR="009642A2" w:rsidRDefault="009642A2" w:rsidP="009642A2"/>
    <w:p w:rsidR="009642A2" w:rsidRDefault="009642A2" w:rsidP="009642A2">
      <w:pPr>
        <w:pStyle w:val="Heading2"/>
      </w:pPr>
      <w:r>
        <w:rPr>
          <w:rStyle w:val="Strong"/>
          <w:b/>
          <w:bCs/>
        </w:rPr>
        <w:t>WF_11: Disapprove (1.000 ≤ TA &lt; 25.000) at 7.2</w:t>
      </w:r>
    </w:p>
    <w:p w:rsidR="009642A2" w:rsidRDefault="009642A2" w:rsidP="009642A2">
      <w:pPr>
        <w:pStyle w:val="NormalWeb"/>
      </w:pPr>
      <w:proofErr w:type="spellStart"/>
      <w:r>
        <w:rPr>
          <w:rStyle w:val="Strong"/>
        </w:rPr>
        <w:t>Mô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tả</w:t>
      </w:r>
      <w:proofErr w:type="spellEnd"/>
      <w:r>
        <w:rPr>
          <w:rStyle w:val="Strong"/>
        </w:rPr>
        <w:t>:</w:t>
      </w:r>
      <w:r>
        <w:t xml:space="preserve"> ARIS Approver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chối</w:t>
      </w:r>
      <w:proofErr w:type="spellEnd"/>
      <w:r>
        <w:t xml:space="preserve">,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Audit Approver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  <w:r>
        <w:t>.</w:t>
      </w:r>
    </w:p>
    <w:p w:rsidR="009642A2" w:rsidRDefault="009642A2" w:rsidP="009642A2"/>
    <w:p w:rsidR="009642A2" w:rsidRDefault="009642A2" w:rsidP="009642A2">
      <w:pPr>
        <w:pStyle w:val="Heading2"/>
      </w:pPr>
      <w:r>
        <w:rPr>
          <w:rStyle w:val="Strong"/>
          <w:b/>
          <w:bCs/>
        </w:rPr>
        <w:t>WF_12: Approve (TA &lt; 1.000)</w:t>
      </w:r>
    </w:p>
    <w:p w:rsidR="009642A2" w:rsidRDefault="009642A2" w:rsidP="009642A2">
      <w:pPr>
        <w:pStyle w:val="NormalWeb"/>
      </w:pPr>
      <w:proofErr w:type="spellStart"/>
      <w:r>
        <w:rPr>
          <w:rStyle w:val="Strong"/>
        </w:rPr>
        <w:t>Mô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tả</w:t>
      </w:r>
      <w:proofErr w:type="spellEnd"/>
      <w:r>
        <w:rPr>
          <w:rStyle w:val="Strong"/>
        </w:rPr>
        <w:t>:</w:t>
      </w:r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, </w:t>
      </w:r>
      <w:proofErr w:type="spellStart"/>
      <w:r>
        <w:t>chỉ</w:t>
      </w:r>
      <w:proofErr w:type="spellEnd"/>
      <w:r>
        <w:t xml:space="preserve"> qua Preparer → Sales Approver → Functional Controller → ARIS Approver.</w:t>
      </w:r>
    </w:p>
    <w:p w:rsidR="009642A2" w:rsidRDefault="009642A2" w:rsidP="009642A2"/>
    <w:p w:rsidR="009642A2" w:rsidRDefault="009642A2" w:rsidP="009642A2">
      <w:pPr>
        <w:pStyle w:val="Heading2"/>
      </w:pPr>
      <w:r>
        <w:rPr>
          <w:rStyle w:val="Strong"/>
          <w:b/>
          <w:bCs/>
        </w:rPr>
        <w:t>WF_13: Disapprove (TA &lt; 1.000) at 7.2</w:t>
      </w:r>
    </w:p>
    <w:p w:rsidR="009642A2" w:rsidRDefault="009642A2" w:rsidP="009642A2">
      <w:pPr>
        <w:pStyle w:val="NormalWeb"/>
      </w:pPr>
      <w:proofErr w:type="spellStart"/>
      <w:r>
        <w:rPr>
          <w:rStyle w:val="Strong"/>
        </w:rPr>
        <w:t>Mô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tả</w:t>
      </w:r>
      <w:proofErr w:type="spellEnd"/>
      <w:r>
        <w:rPr>
          <w:rStyle w:val="Strong"/>
        </w:rPr>
        <w:t>:</w:t>
      </w:r>
      <w:r>
        <w:t xml:space="preserve"> ARIS Approver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chối</w:t>
      </w:r>
      <w:proofErr w:type="spellEnd"/>
      <w:r>
        <w:t xml:space="preserve">,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ở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Close (Rejected).</w:t>
      </w:r>
    </w:p>
    <w:p w:rsidR="009642A2" w:rsidRDefault="009642A2" w:rsidP="009642A2"/>
    <w:p w:rsidR="009642A2" w:rsidRDefault="009642A2" w:rsidP="009642A2">
      <w:pPr>
        <w:pStyle w:val="Heading2"/>
      </w:pPr>
      <w:r>
        <w:rPr>
          <w:rStyle w:val="Strong"/>
          <w:b/>
          <w:bCs/>
        </w:rPr>
        <w:t>WF_14: Disapprove (TA &lt; 1.000) at 4.2</w:t>
      </w:r>
    </w:p>
    <w:p w:rsidR="009642A2" w:rsidRDefault="009642A2" w:rsidP="009642A2">
      <w:pPr>
        <w:pStyle w:val="NormalWeb"/>
      </w:pPr>
      <w:proofErr w:type="spellStart"/>
      <w:r>
        <w:rPr>
          <w:rStyle w:val="Strong"/>
        </w:rPr>
        <w:t>Mô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tả</w:t>
      </w:r>
      <w:proofErr w:type="spellEnd"/>
      <w:r>
        <w:rPr>
          <w:rStyle w:val="Strong"/>
        </w:rPr>
        <w:t>:</w:t>
      </w:r>
      <w:r>
        <w:t xml:space="preserve"> Functional Controller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chối</w:t>
      </w:r>
      <w:proofErr w:type="spellEnd"/>
      <w:r>
        <w:t xml:space="preserve">, Division Head </w:t>
      </w:r>
      <w:proofErr w:type="spellStart"/>
      <w:r>
        <w:t>phê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  <w:r>
        <w:t>.</w:t>
      </w:r>
    </w:p>
    <w:p w:rsidR="009642A2" w:rsidRDefault="009642A2" w:rsidP="009642A2"/>
    <w:p w:rsidR="009642A2" w:rsidRDefault="009642A2" w:rsidP="009642A2">
      <w:pPr>
        <w:pStyle w:val="Heading1"/>
      </w:pPr>
      <w:r>
        <w:t xml:space="preserve">4.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(Black-box)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4"/>
        <w:gridCol w:w="4743"/>
        <w:gridCol w:w="2183"/>
      </w:tblGrid>
      <w:tr w:rsidR="009642A2" w:rsidTr="009642A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642A2" w:rsidRDefault="009642A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9642A2" w:rsidRDefault="009642A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Valid Input</w:t>
            </w:r>
          </w:p>
        </w:tc>
        <w:tc>
          <w:tcPr>
            <w:tcW w:w="0" w:type="auto"/>
            <w:vAlign w:val="center"/>
            <w:hideMark/>
          </w:tcPr>
          <w:p w:rsidR="009642A2" w:rsidRDefault="009642A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Invalid Input</w:t>
            </w:r>
          </w:p>
        </w:tc>
      </w:tr>
      <w:tr w:rsidR="009642A2" w:rsidTr="009642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42A2" w:rsidRDefault="009642A2">
            <w:r>
              <w:t>Total Amount (TA)</w:t>
            </w:r>
          </w:p>
        </w:tc>
        <w:tc>
          <w:tcPr>
            <w:tcW w:w="0" w:type="auto"/>
            <w:vAlign w:val="center"/>
            <w:hideMark/>
          </w:tcPr>
          <w:p w:rsidR="009642A2" w:rsidRDefault="009642A2">
            <w:r>
              <w:t>≥ 100.000 / 25.000–100.000 / 1.000–25.000 / &lt; 1.000</w:t>
            </w:r>
          </w:p>
        </w:tc>
        <w:tc>
          <w:tcPr>
            <w:tcW w:w="0" w:type="auto"/>
            <w:vAlign w:val="center"/>
            <w:hideMark/>
          </w:tcPr>
          <w:p w:rsidR="009642A2" w:rsidRDefault="009642A2">
            <w:proofErr w:type="spellStart"/>
            <w:r>
              <w:t>Âm</w:t>
            </w:r>
            <w:proofErr w:type="spellEnd"/>
            <w:r>
              <w:t xml:space="preserve">, </w:t>
            </w:r>
            <w:proofErr w:type="spellStart"/>
            <w:r>
              <w:t>trống</w:t>
            </w:r>
            <w:proofErr w:type="spellEnd"/>
            <w:r>
              <w:t xml:space="preserve">, </w:t>
            </w:r>
            <w:proofErr w:type="spellStart"/>
            <w:r>
              <w:t>sai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dạng</w:t>
            </w:r>
            <w:proofErr w:type="spellEnd"/>
          </w:p>
        </w:tc>
      </w:tr>
      <w:tr w:rsidR="009642A2" w:rsidTr="009642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42A2" w:rsidRDefault="009642A2">
            <w:r>
              <w:t>Document Type</w:t>
            </w:r>
          </w:p>
        </w:tc>
        <w:tc>
          <w:tcPr>
            <w:tcW w:w="0" w:type="auto"/>
            <w:vAlign w:val="center"/>
            <w:hideMark/>
          </w:tcPr>
          <w:p w:rsidR="009642A2" w:rsidRDefault="009642A2">
            <w:r>
              <w:t>Carry Forward / Write-Offs</w:t>
            </w:r>
          </w:p>
        </w:tc>
        <w:tc>
          <w:tcPr>
            <w:tcW w:w="0" w:type="auto"/>
            <w:vAlign w:val="center"/>
            <w:hideMark/>
          </w:tcPr>
          <w:p w:rsidR="009642A2" w:rsidRDefault="009642A2">
            <w:proofErr w:type="spellStart"/>
            <w:r>
              <w:t>Khác</w:t>
            </w:r>
            <w:proofErr w:type="spellEnd"/>
          </w:p>
        </w:tc>
      </w:tr>
      <w:tr w:rsidR="009642A2" w:rsidTr="009642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42A2" w:rsidRDefault="009642A2">
            <w:r>
              <w:t>Role Action</w:t>
            </w:r>
          </w:p>
        </w:tc>
        <w:tc>
          <w:tcPr>
            <w:tcW w:w="0" w:type="auto"/>
            <w:vAlign w:val="center"/>
            <w:hideMark/>
          </w:tcPr>
          <w:p w:rsidR="009642A2" w:rsidRDefault="009642A2">
            <w:r>
              <w:t>Approve / Disapprove</w:t>
            </w:r>
          </w:p>
        </w:tc>
        <w:tc>
          <w:tcPr>
            <w:tcW w:w="0" w:type="auto"/>
            <w:vAlign w:val="center"/>
            <w:hideMark/>
          </w:tcPr>
          <w:p w:rsidR="009642A2" w:rsidRDefault="009642A2"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hành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</w:p>
        </w:tc>
      </w:tr>
      <w:tr w:rsidR="009642A2" w:rsidTr="009642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42A2" w:rsidRDefault="009642A2">
            <w:r>
              <w:t>State</w:t>
            </w:r>
          </w:p>
        </w:tc>
        <w:tc>
          <w:tcPr>
            <w:tcW w:w="0" w:type="auto"/>
            <w:vAlign w:val="center"/>
            <w:hideMark/>
          </w:tcPr>
          <w:p w:rsidR="009642A2" w:rsidRDefault="009642A2">
            <w:r>
              <w:t>Pending → Open → Close</w:t>
            </w:r>
          </w:p>
        </w:tc>
        <w:tc>
          <w:tcPr>
            <w:tcW w:w="0" w:type="auto"/>
            <w:vAlign w:val="center"/>
            <w:hideMark/>
          </w:tcPr>
          <w:p w:rsidR="009642A2" w:rsidRDefault="009642A2">
            <w:r>
              <w:t xml:space="preserve">Sai </w:t>
            </w:r>
            <w:proofErr w:type="spellStart"/>
            <w:r>
              <w:t>thứ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</w:p>
        </w:tc>
      </w:tr>
      <w:tr w:rsidR="009642A2" w:rsidTr="009642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42A2" w:rsidRDefault="009642A2">
            <w:r>
              <w:lastRenderedPageBreak/>
              <w:t>Resubmission</w:t>
            </w:r>
          </w:p>
        </w:tc>
        <w:tc>
          <w:tcPr>
            <w:tcW w:w="0" w:type="auto"/>
            <w:vAlign w:val="center"/>
            <w:hideMark/>
          </w:tcPr>
          <w:p w:rsidR="009642A2" w:rsidRDefault="009642A2"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chối</w:t>
            </w:r>
            <w:bookmarkStart w:id="0" w:name="_GoBack"/>
            <w:bookmarkEnd w:id="0"/>
            <w:proofErr w:type="spellEnd"/>
          </w:p>
        </w:tc>
        <w:tc>
          <w:tcPr>
            <w:tcW w:w="0" w:type="auto"/>
            <w:vAlign w:val="center"/>
            <w:hideMark/>
          </w:tcPr>
          <w:p w:rsidR="009642A2" w:rsidRDefault="009642A2">
            <w:proofErr w:type="spellStart"/>
            <w:r>
              <w:t>Bỏ</w:t>
            </w:r>
            <w:proofErr w:type="spellEnd"/>
            <w:r>
              <w:t xml:space="preserve"> qua </w:t>
            </w:r>
            <w:proofErr w:type="spellStart"/>
            <w:r>
              <w:t>bước</w:t>
            </w:r>
            <w:proofErr w:type="spellEnd"/>
            <w:r>
              <w:t xml:space="preserve"> </w:t>
            </w:r>
            <w:proofErr w:type="spellStart"/>
            <w:r>
              <w:t>sửa</w:t>
            </w:r>
            <w:proofErr w:type="spellEnd"/>
          </w:p>
        </w:tc>
      </w:tr>
    </w:tbl>
    <w:p w:rsidR="009642A2" w:rsidRDefault="009642A2" w:rsidP="009642A2"/>
    <w:p w:rsidR="009642A2" w:rsidRDefault="009642A2" w:rsidP="009642A2">
      <w:pPr>
        <w:pStyle w:val="Heading1"/>
      </w:pPr>
      <w:r>
        <w:t xml:space="preserve">5.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luận</w:t>
      </w:r>
      <w:proofErr w:type="spellEnd"/>
    </w:p>
    <w:p w:rsidR="009642A2" w:rsidRDefault="009642A2" w:rsidP="009642A2">
      <w:pPr>
        <w:pStyle w:val="NormalWeb"/>
      </w:pP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rPr>
          <w:rStyle w:val="Strong"/>
        </w:rPr>
        <w:t>kiểm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thử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hộp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đen</w:t>
      </w:r>
      <w:proofErr w:type="spellEnd"/>
      <w:r>
        <w:rPr>
          <w:rStyle w:val="Strong"/>
        </w:rPr>
        <w:t xml:space="preserve"> (Black-box testing)</w:t>
      </w:r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đắn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phê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>.</w:t>
      </w:r>
      <w:r>
        <w:br/>
      </w:r>
      <w:proofErr w:type="spellStart"/>
      <w:r>
        <w:t>Mỗi</w:t>
      </w:r>
      <w:proofErr w:type="spellEnd"/>
      <w:r>
        <w:t xml:space="preserve"> workflow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,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,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>.</w:t>
      </w:r>
      <w:r>
        <w:br/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mong</w:t>
      </w:r>
      <w:proofErr w:type="spellEnd"/>
      <w:r>
        <w:t xml:space="preserve"> </w:t>
      </w:r>
      <w:proofErr w:type="spellStart"/>
      <w:r>
        <w:t>đợi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rằng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, </w:t>
      </w:r>
      <w:proofErr w:type="spellStart"/>
      <w:r>
        <w:t>bao</w:t>
      </w:r>
      <w:proofErr w:type="spellEnd"/>
      <w:r>
        <w:t xml:space="preserve"> </w:t>
      </w:r>
      <w:proofErr w:type="spellStart"/>
      <w:r>
        <w:t>phủ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huống</w:t>
      </w:r>
      <w:proofErr w:type="spellEnd"/>
      <w:r>
        <w:t xml:space="preserve"> </w:t>
      </w:r>
      <w:r>
        <w:rPr>
          <w:rStyle w:val="Strong"/>
        </w:rPr>
        <w:t>Approve</w:t>
      </w:r>
      <w:r>
        <w:t xml:space="preserve">, </w:t>
      </w:r>
      <w:r>
        <w:rPr>
          <w:rStyle w:val="Strong"/>
        </w:rPr>
        <w:t>Disapprove</w:t>
      </w:r>
      <w:r>
        <w:t xml:space="preserve">, </w:t>
      </w:r>
      <w:r>
        <w:rPr>
          <w:rStyle w:val="Strong"/>
        </w:rPr>
        <w:t>Return</w:t>
      </w:r>
      <w:r>
        <w:t xml:space="preserve">, </w:t>
      </w:r>
      <w:proofErr w:type="spellStart"/>
      <w:r>
        <w:t>và</w:t>
      </w:r>
      <w:proofErr w:type="spellEnd"/>
      <w:r>
        <w:t xml:space="preserve"> </w:t>
      </w:r>
      <w:r>
        <w:rPr>
          <w:rStyle w:val="Strong"/>
        </w:rPr>
        <w:t>End</w:t>
      </w:r>
      <w:r>
        <w:t>.</w:t>
      </w:r>
    </w:p>
    <w:p w:rsidR="00F71404" w:rsidRPr="009642A2" w:rsidRDefault="00F71404" w:rsidP="009642A2"/>
    <w:sectPr w:rsidR="00F71404" w:rsidRPr="009642A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9750174"/>
    <w:multiLevelType w:val="multilevel"/>
    <w:tmpl w:val="EAF2CF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5C40BAA"/>
    <w:multiLevelType w:val="multilevel"/>
    <w:tmpl w:val="5810D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61169"/>
    <w:rsid w:val="0029639D"/>
    <w:rsid w:val="00326F90"/>
    <w:rsid w:val="009642A2"/>
    <w:rsid w:val="00AA1D8D"/>
    <w:rsid w:val="00B47730"/>
    <w:rsid w:val="00CB0664"/>
    <w:rsid w:val="00F7140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3E4016C"/>
  <w14:defaultImageDpi w14:val="300"/>
  <w15:docId w15:val="{3283C106-D571-4907-86D5-322531D764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9642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8431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A48E78B-DC98-42E6-9386-C7B4C6CD54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7</Pages>
  <Words>929</Words>
  <Characters>5300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6217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Lam Truong</cp:lastModifiedBy>
  <cp:revision>2</cp:revision>
  <dcterms:created xsi:type="dcterms:W3CDTF">2013-12-23T23:15:00Z</dcterms:created>
  <dcterms:modified xsi:type="dcterms:W3CDTF">2025-10-30T06:19:00Z</dcterms:modified>
  <cp:category/>
</cp:coreProperties>
</file>